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827"/>
          <w:sz w:val="44"/>
        </w:rPr>
        <w:t>Czech Text Review — splnit.eu</w:t>
      </w:r>
    </w:p>
    <w:p>
      <w:pPr>
        <w:spacing w:after="0" w:line="252" w:lineRule="auto"/>
      </w:pPr>
      <w:r>
        <w:rPr>
          <w:rFonts w:ascii="Arial" w:hAnsi="Arial"/>
          <w:b w:val="0"/>
          <w:color w:val="475569"/>
          <w:sz w:val="18"/>
        </w:rPr>
        <w:t>Reviewer form. Keep the Reference column unchanged. Use the Correct? column to mark OK, or write CORRECTION:/QUERY: in the final column.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CFDF5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If correct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Correct? column</w:t>
            </w:r>
          </w:p>
        </w:tc>
        <w:tc>
          <w:tcPr>
            <w:tcW w:type="dxa" w:w="103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Replace ☐ OK with OK or ☑ OK.</w:t>
            </w:r>
          </w:p>
        </w:tc>
      </w:tr>
      <w:tr>
        <w:tc>
          <w:tcPr>
            <w:tcW w:type="dxa" w:w="201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CFDF5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If not correct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Correction / query column</w:t>
            </w:r>
          </w:p>
        </w:tc>
        <w:tc>
          <w:tcPr>
            <w:tcW w:type="dxa" w:w="103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Write CORRECTION: followed by the exact replacement, or QUERY: followed by the question.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Global / Shell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app.name</w:t>
              <w:br/>
              <w:t>Group: app.name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name copy for locale key `app.name`.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app.tagline</w:t>
              <w:br/>
              <w:t>Group: app.tagline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tagline copy for locale key `app.tagline`.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Automatizace compliance pro evropské MSP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navigation.clients</w:t>
              <w:br/>
              <w:t>Group: navigation.clients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clients copy for locale key `navigation.clients`.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Klienti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navigation.controls</w:t>
              <w:br/>
              <w:t>Group: navigation.controls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controls copy for locale key `navigation.controls`.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navigation.dashboard</w:t>
              <w:br/>
              <w:t>Group: navigation.dashboard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dashboard copy for locale key `navigation.dashboard`.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Dashboard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navigation.evidence</w:t>
              <w:br/>
              <w:t>Group: navigation.evidence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evidence copy for locale key `navigation.evidence`.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navigation.frameworks</w:t>
              <w:br/>
              <w:t>Group: navigation.frameworks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frameworks copy for locale key `navigation.frameworks`.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navigation.incidents</w:t>
              <w:br/>
              <w:t>Group: navigation.incidents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incidents copy for locale key `navigation.incidents`.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navigation.integrations</w:t>
              <w:br/>
              <w:t>Group: navigation.integrations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integrations copy for locale key `navigation.integrations`.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navigation.policies</w:t>
              <w:br/>
              <w:t>Group: navigation.policies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policies copy for locale key `navigation.policies`.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navigation.questionnaires</w:t>
              <w:br/>
              <w:t>Group: navigation.questionnaires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questionnaires copy for locale key `navigation.questionnaires`.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Dotazníky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navigation.risks</w:t>
              <w:br/>
              <w:t>Group: navigation.risks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risks copy for locale key `navigation.risks`.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navigation.sections.operations</w:t>
              <w:br/>
              <w:t>Group: navigation.sections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operations copy for locale key `navigation.sections.operations`.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Provoz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navigation.sections.overview</w:t>
              <w:br/>
              <w:t>Group: navigation.sections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overview copy for locale key `navigation.sections.overview`.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navigation.sections.team</w:t>
              <w:br/>
              <w:t>Group: navigation.sections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team copy for locale key `navigation.sections.team`.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Tým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navigation.settings</w:t>
              <w:br/>
              <w:t>Group: navigation.settings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settings copy for locale key `navigation.settings`.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Nastavení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navigation.team</w:t>
              <w:br/>
              <w:t>Group: navigation.team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team copy for locale key `navigation.team`.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Tým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navigation.vendors</w:t>
              <w:br/>
              <w:t>Group: navigation.vendors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vendors copy for locale key `navigation.vendors`.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shell.demoOrganisation</w:t>
              <w:br/>
              <w:t>Group: shell.demoOrganisation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demo organisation copy for locale key `shell.demoOrganisation`.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Demo 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shell.demoUser</w:t>
              <w:br/>
              <w:t>Group: shell.demoUser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demo user copy for locale key `shell.demoUser`.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Demo uživatel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shell.freePlanBanner</w:t>
              <w:br/>
              <w:t>Group: shell.freePlanBanner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free plan banner copy for locale key `shell.freePlanBanner`.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Free plán: projděte si nastavení v jednom menším workspace. Upgrade dává smysl až ve chvíli, kdy potřebujete vyšší limity pro frameworky, integrace, uživatele nebo veřejné důkazy.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shell.notifications</w:t>
              <w:br/>
              <w:t>Group: shell.notifications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notifications copy for locale key `shell.notifications`.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Oznámení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shell.organisationFallback</w:t>
              <w:br/>
              <w:t>Group: shell.organisationFallback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organisation fallback copy for locale key `shell.organisationFallback`.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shell.plan</w:t>
              <w:br/>
              <w:t>Group: shell.plan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plan copy for locale key `shell.plan`.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shell.search</w:t>
              <w:br/>
              <w:t>Group: shell.search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search copy for locale key `shell.search`.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Hledat (⌘K)...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shell.switchToDark</w:t>
              <w:br/>
              <w:t>Group: shell.switchToDark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switch to dark copy for locale key `shell.switchToDark`.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Přepnout na tmavý režim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shell.switchToLight</w:t>
              <w:br/>
              <w:t>Group: shell.switchToLight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switch to light copy for locale key `shell.switchToLight`.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Přepnout na světlý režim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shell.trustCenter</w:t>
              <w:br/>
              <w:t>Group: shell.trustCenter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trust center copy for locale key `shell.trustCenter`.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shell.upgradePlan</w:t>
              <w:br/>
              <w:t>Group: shell.upgradePlan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Global / Shell surface; this string is used as the upgrade plan copy for locale key `shell.upgradePlan`.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Upgradovat plán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Onboarding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onboarding.buttons.back</w:t>
              <w:br/>
              <w:t>Group: onboarding.buttons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back copy for locale key `onboarding.buttons.back`.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Zpět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onboarding.buttons.finish</w:t>
              <w:br/>
              <w:t>Group: onboarding.buttons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finish copy for locale key `onboarding.buttons.finish`.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Dokončit onboarding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onboarding.buttons.saveFrameworks</w:t>
              <w:br/>
              <w:t>Group: onboarding.buttons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save frameworks copy for locale key `onboarding.buttons.saveFrameworks`.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Uložit 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onboarding.buttons.saveTools</w:t>
              <w:br/>
              <w:t>Group: onboarding.buttons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save tools copy for locale key `onboarding.buttons.saveTools`.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Uložit nástroje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onboarding.buttons.showScore</w:t>
              <w:br/>
              <w:t>Group: onboarding.buttons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show score copy for locale key `onboarding.buttons.showScore`.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Zobrazit 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onboarding.company.continue</w:t>
              <w:br/>
              <w:t>Group: onboarding.company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continue copy for locale key `onboarding.company.continue`.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Pokračovat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onboarding.company.country</w:t>
              <w:br/>
              <w:t>Group: onboarding.company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country copy for locale key `onboarding.company.country`.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Země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onboarding.company.employeeCount</w:t>
              <w:br/>
              <w:t>Group: onboarding.company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employee count copy for locale key `onboarding.company.employeeCount`.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Počet zaměstnanců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onboarding.company.legalId</w:t>
              <w:br/>
              <w:t>Group: onboarding.company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legal id copy for locale key `onboarding.company.legalId`.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IČO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onboarding.company.locale</w:t>
              <w:br/>
              <w:t>Group: onboarding.company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locale copy for locale key `onboarding.company.locale`.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Jazyk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onboarding.company.name</w:t>
              <w:br/>
              <w:t>Group: onboarding.company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name copy for locale key `onboarding.company.name`.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Název firmy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onboarding.company.primaryJurisdiction</w:t>
              <w:br/>
              <w:t>Group: onboarding.company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primary jurisdiction copy for locale key `onboarding.company.primaryJurisdiction`.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Primární jurisdikce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onboarding.company.sector</w:t>
              <w:br/>
              <w:t>Group: onboarding.company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sector copy for locale key `onboarding.company.sector`.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Sektor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onboarding.company.title</w:t>
              <w:br/>
              <w:t>Group: onboarding.company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title copy for locale key `onboarding.company.title`.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Údaje o firmě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onboarding.countries.AT</w:t>
              <w:br/>
              <w:t>Group: onboarding.countries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at copy for locale key `onboarding.countries.AT`.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Rakousko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onboarding.countries.BE</w:t>
              <w:br/>
              <w:t>Group: onboarding.countries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be copy for locale key `onboarding.countries.BE`.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Belgie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onboarding.countries.CZ</w:t>
              <w:br/>
              <w:t>Group: onboarding.countries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cz copy for locale key `onboarding.countries.CZ`.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Česká republika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onboarding.countries.DE</w:t>
              <w:br/>
              <w:t>Group: onboarding.countries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de copy for locale key `onboarding.countries.DE`.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Německo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onboarding.countries.ES</w:t>
              <w:br/>
              <w:t>Group: onboarding.countries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es copy for locale key `onboarding.countries.ES`.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Španělsko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onboarding.countries.FR</w:t>
              <w:br/>
              <w:t>Group: onboarding.countries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fr copy for locale key `onboarding.countries.FR`.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Francie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onboarding.countries.IE</w:t>
              <w:br/>
              <w:t>Group: onboarding.countries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ie copy for locale key `onboarding.countries.IE`.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Irsko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onboarding.countries.IT</w:t>
              <w:br/>
              <w:t>Group: onboarding.countries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it copy for locale key `onboarding.countries.IT`.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Itálie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onboarding.countries.NL</w:t>
              <w:br/>
              <w:t>Group: onboarding.countries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nl copy for locale key `onboarding.countries.NL`.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Nizozemsko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onboarding.countries.PL</w:t>
              <w:br/>
              <w:t>Group: onboarding.countries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pl copy for locale key `onboarding.countries.PL`.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Polsko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onboarding.countries.SK</w:t>
              <w:br/>
              <w:t>Group: onboarding.countries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sk copy for locale key `onboarding.countries.SK`.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Slovensko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onboarding.description</w:t>
              <w:br/>
              <w:t>Group: onboarding.description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description copy for locale key `onboarding.description`.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Pět kroků nastaví základní profil, frameworky, nástroje a první doporučenou integraci.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onboarding.eyebrow</w:t>
              <w:br/>
              <w:t>Group: onboarding.eyebrow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eyebrow copy for locale key `onboarding.eyebrow`.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Onboarding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onboarding.finishError</w:t>
              <w:br/>
              <w:t>Group: onboarding.finishError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finish error copy for locale key `onboarding.finishError`.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Dokončení onboardingu se nepodařilo.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onboarding.frameworks.body</w:t>
              <w:br/>
              <w:t>Group: onboarding.frameworks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body copy for locale key `onboarding.frameworks.body`.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Vyberte povinnosti, které má Splnit.eu převést na kontroly. Další můžete přidat později; začněte frameworkem, o kterém byste mluvili jako první se zákazníkem nebo auditorem.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onboarding.frameworks.descriptions.ai-act</w:t>
              <w:br/>
              <w:t>Group: onboarding.frameworks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ai act copy for locale key `onboarding.frameworks.descriptions.ai-act`.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Povinnosti nasazovatelů AI systémů, AI gramotnost, vysoce riziková AI a transparentnost.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onboarding.frameworks.descriptions.csrd</w:t>
              <w:br/>
              <w:t>Group: onboarding.frameworks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csrd copy for locale key `onboarding.frameworks.descriptions.csrd`.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reporting, dvojí materialita, datová evidence a dodavatelské dotazníky.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onboarding.frameworks.descriptions.gdpr</w:t>
              <w:br/>
              <w:t>Group: onboarding.frameworks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gdpr copy for locale key `onboarding.frameworks.descriptions.gdpr`.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Ochrana osobních údajů, záznamy o činnostech zpracování, bezpečnost a oznamování porušení.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onboarding.frameworks.descriptions.iso27001</w:t>
              <w:br/>
              <w:t>Group: onboarding.frameworks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iso27001 copy for locale key `onboarding.frameworks.descriptions.iso27001`.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Systém řízení bezpečnosti informací a katalog bezpečnostních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onboarding.frameworks.descriptions.nis2</w:t>
              <w:br/>
              <w:t>Group: onboarding.frameworks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nis2 copy for locale key `onboarding.frameworks.descriptions.nis2`.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Kybernetická bezpečnost, řízení rizik, incident reporting a odpovědnost managementu.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onboarding.frameworks.title</w:t>
              <w:br/>
              <w:t>Group: onboarding.frameworks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title copy for locale key `onboarding.frameworks.title`.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Vyberte 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onboarding.integration.body</w:t>
              <w:br/>
              <w:t>Group: onboarding.integration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body copy for locale key `onboarding.integration.body`.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První automatické kontroly pokryjí MFA, Conditional Access, hosty a privilegované role.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onboarding.integration.open</w:t>
              <w:br/>
              <w:t>Group: onboarding.integration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open copy for locale key `onboarding.integration.open`.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Otevřít nastavení 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onboarding.integration.optional</w:t>
              <w:br/>
              <w:t>Group: onboarding.integration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optional copy for locale key `onboarding.integration.optional`.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Tohle je doporučený další krok, ne blokace. Rozsah integrace můžete zkontrolovat teď a připojit ji až po připravení workspace.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onboarding.integration.title</w:t>
              <w:br/>
              <w:t>Group: onboarding.integration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title copy for locale key `onboarding.integration.title`.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Doporučená 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onboarding.jurisdictions.CZ</w:t>
              <w:br/>
              <w:t>Group: onboarding.jurisdictions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cz copy for locale key `onboarding.jurisdictions.CZ`.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Česká republika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onboarding.jurisdictions.EU</w:t>
              <w:br/>
              <w:t>Group: onboarding.jurisdictions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eu copy for locale key `onboarding.jurisdictions.EU`.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/ angličtina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onboarding.jurisdictions.IT</w:t>
              <w:br/>
              <w:t>Group: onboarding.jurisdictions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it copy for locale key `onboarding.jurisdictions.IT`.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Itálie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onboarding.locales.cs-CZ</w:t>
              <w:br/>
              <w:t>Group: onboarding.locales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cs cz copy for locale key `onboarding.locales.cs-CZ`.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Čeština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onboarding.locales.en-EU</w:t>
              <w:br/>
              <w:t>Group: onboarding.locales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en eu copy for locale key `onboarding.locales.en-EU`.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Angličtina (EU)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onboarding.locales.it-IT</w:t>
              <w:br/>
              <w:t>Group: onboarding.locales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it it copy for locale key `onboarding.locales.it-IT`.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Italština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onboarding.saveStepError</w:t>
              <w:br/>
              <w:t>Group: onboarding.saveStepError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save step error copy for locale key `onboarding.saveStepError`.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Uložení kroku se nepodařilo.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onboarding.score.body</w:t>
              <w:br/>
              <w:t>Group: onboarding.score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body copy for locale key `onboarding.score.body`.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Skóre vychází z vybraných frameworků a inventáře nástrojů. Automatické testy ho zpřesní po připojení integrací.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onboarding.score.label</w:t>
              <w:br/>
              <w:t>Group: onboarding.score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label copy for locale key `onboarding.score.label`.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Úvodní 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onboarding.score.nextStep</w:t>
              <w:br/>
              <w:t>Group: onboarding.score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next step copy for locale key `onboarding.score.nextStep`.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 dokončení začněte na dashboardu: zkontrolujte aktivní frameworky, otevřené kontroly a první integrační krok.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onboarding.score.title</w:t>
              <w:br/>
              <w:t>Group: onboarding.score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title copy for locale key `onboarding.score.title`.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První baseline je připravená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onboarding.sectors.finance</w:t>
              <w:br/>
              <w:t>Group: onboarding.sectors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finance copy for locale key `onboarding.sectors.finance`.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Finance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onboarding.sectors.healthcare</w:t>
              <w:br/>
              <w:t>Group: onboarding.sectors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healthcare copy for locale key `onboarding.sectors.healthcare`.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Zdravotnictví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onboarding.sectors.manufacturing</w:t>
              <w:br/>
              <w:t>Group: onboarding.sectors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manufacturing copy for locale key `onboarding.sectors.manufacturing`.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Výroba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onboarding.sectors.professional-services</w:t>
              <w:br/>
              <w:t>Group: onboarding.sectors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professional services copy for locale key `onboarding.sectors.professional-services`.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Profesionální služby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onboarding.sectors.public-sector</w:t>
              <w:br/>
              <w:t>Group: onboarding.sectors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public sector copy for locale key `onboarding.sectors.public-sector`.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Veřejný sektor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onboarding.sectors.technology</w:t>
              <w:br/>
              <w:t>Group: onboarding.sectors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technology copy for locale key `onboarding.sectors.technology`.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Technologie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onboarding.steps.company</w:t>
              <w:br/>
              <w:t>Group: onboarding.steps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company copy for locale key `onboarding.steps.company`.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Firma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onboarding.steps.frameworks</w:t>
              <w:br/>
              <w:t>Group: onboarding.steps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frameworks copy for locale key `onboarding.steps.frameworks`.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onboarding.steps.integration</w:t>
              <w:br/>
              <w:t>Group: onboarding.steps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integration copy for locale key `onboarding.steps.integration`.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onboarding.steps.score</w:t>
              <w:br/>
              <w:t>Group: onboarding.steps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score copy for locale key `onboarding.steps.score`.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onboarding.steps.tools</w:t>
              <w:br/>
              <w:t>Group: onboarding.steps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tools copy for locale key `onboarding.steps.tools`.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Nástroje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onboarding.title</w:t>
              <w:br/>
              <w:t>Group: onboarding.title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title copy for locale key `onboarding.title`.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Nastavení 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onboarding.tools.body</w:t>
              <w:br/>
              <w:t>Group: onboarding.tools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body copy for locale key `onboarding.tools.body`.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Vyberte systémy, které opravdu používáte. Ovlivní to první doporučenou integraci a udrží setup navázaný na reálné prostředí.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onboarding.tools.title</w:t>
              <w:br/>
              <w:t>Group: onboarding.tools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Onboarding surface; this string is used as the title copy for locale key `onboarding.tools.title`.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nástroje a SaaS inventář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dashboard.activity.title</w:t>
              <w:br/>
              <w:t>Group: dashboard.activity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title copy for locale key `dashboard.activity.title`.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Aktivita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dashboard.aiActWizardCta</w:t>
              <w:br/>
              <w:t>Group: dashboard.aiActWizardCta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ai act wizard cta copy for locale key `dashboard.aiActWizardCta`.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Spustit průvodce EU AI Act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dashboard.deadline.continuous</w:t>
              <w:br/>
              <w:t>Group: dashboard.deadline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continuous copy for locale key `dashboard.deadline.continuous`.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Průběžně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dashboard.deadline.days</w:t>
              <w:br/>
              <w:t>Group: dashboard.deadline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days copy for locale key `dashboard.deadline.days`.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{days} dní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dashboard.deadline.past</w:t>
              <w:br/>
              <w:t>Group: dashboard.deadline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past copy for locale key `dashboard.deadline.past`.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Termín prošel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dashboard.deadline.today</w:t>
              <w:br/>
              <w:t>Group: dashboard.deadline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today copy for locale key `dashboard.deadline.today`.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Dnes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dashboard.deadlines.subtitle</w:t>
              <w:br/>
              <w:t>Group: dashboard.deadlines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subtitle copy for locale key `dashboard.deadlines.subtitle`.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Povinnosti s dopadem na aktivní program.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dashboard.deadlines.title</w:t>
              <w:br/>
              <w:t>Group: dashboard.deadlines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title copy for locale key `dashboard.deadlines.title`.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Nadcházející termíny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dashboard.demoUpdates.demoSource</w:t>
              <w:br/>
              <w:t>Group: dashboard.demoUpdates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demo source copy for locale key `dashboard.demoUpdates.demoSource`.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Demo monitor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dashboard.demoUpdates.nukibCve.summary</w:t>
              <w:br/>
              <w:t>Group: dashboard.demoUpdates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summary copy for locale key `dashboard.demoUpdates.nukibCve.summary`.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Modelový příklad zranitelnosti, která by vyžadovala ověření expozice.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dashboard.demoUpdates.nukibCve.title</w:t>
              <w:br/>
              <w:t>Group: dashboard.demoUpdates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title copy for locale key `dashboard.demoUpdates.nukibCve.title`.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Ukázková kontrola expozice CVE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dashboard.demoUpdates.nukibMethodology.summary</w:t>
              <w:br/>
              <w:t>Group: dashboard.demoUpdates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summary copy for locale key `dashboard.demoUpdates.nukibMethodology.summary`.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Modelový příklad doporučení k řízení dodavatelských rizik pro regulované subjekty.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dashboard.demoUpdates.nukibMethodology.title</w:t>
              <w:br/>
              <w:t>Group: dashboard.demoUpdates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title copy for locale key `dashboard.demoUpdates.nukibMethodology.title`.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Ukázková metodická aktualizace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dashboard.demoUpdates.uoouGuidance.summary</w:t>
              <w:br/>
              <w:t>Group: dashboard.demoUpdates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summary copy for locale key `dashboard.demoUpdates.uoouGuidance.summary`.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Modelový příklad doporučení pro evidence zpracování a bezpečnostní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dashboard.demoUpdates.uoouGuidance.title</w:t>
              <w:br/>
              <w:t>Group: dashboard.demoUpdates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title copy for locale key `dashboard.demoUpdates.uoouGuidance.title`.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Ukázkové GDPR doporučení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dashboard.frameworkDescriptions.ai-act</w:t>
              <w:br/>
              <w:t>Group: dashboard.frameworkDescriptions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ai act copy for locale key `dashboard.frameworkDescriptions.ai-act`.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Povinnosti nasazovatelů AI systémů, AI gramotnost, vysoce riziková AI a transparentnost.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dashboard.frameworkDescriptions.csrd</w:t>
              <w:br/>
              <w:t>Group: dashboard.frameworkDescriptions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csrd copy for locale key `dashboard.frameworkDescriptions.csrd`.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reporting, dvojí materialita, datová evidence a dodavatelské dotazníky.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dashboard.frameworkDescriptions.gdpr</w:t>
              <w:br/>
              <w:t>Group: dashboard.frameworkDescriptions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gdpr copy for locale key `dashboard.frameworkDescriptions.gdpr`.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Ochrana osobních údajů, záznamy o činnostech zpracování, bezpečnost a oznamování porušení.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dashboard.frameworkDescriptions.iso27001</w:t>
              <w:br/>
              <w:t>Group: dashboard.frameworkDescriptions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iso27001 copy for locale key `dashboard.frameworkDescriptions.iso27001`.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Systém řízení bezpečnosti informací a katalog bezpečnostních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dashboard.frameworkDescriptions.nis2</w:t>
              <w:br/>
              <w:t>Group: dashboard.frameworkDescriptions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nis2 copy for locale key `dashboard.frameworkDescriptions.nis2`.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Kybernetická bezpečnost, řízení rizik, incident reporting a odpovědnost managementu.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dashboard.frameworks.subtitle</w:t>
              <w:br/>
              <w:t>Group: dashboard.frameworks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subtitle copy for locale key `dashboard.frameworks.subtitle`.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Skóre podle aktivních regulací.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dashboard.frameworks.title</w:t>
              <w:br/>
              <w:t>Group: dashboard.frameworks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title copy for locale key `dashboard.frameworks.title`.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 frameworků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dashboard.frameworks.viewAll</w:t>
              <w:br/>
              <w:t>Group: dashboard.frameworks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view all copy for locale key `dashboard.frameworks.viewAll`.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Všechny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dashboard.general</w:t>
              <w:br/>
              <w:t>Group: dashboard.general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general copy for locale key `dashboard.general`.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Obecné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dashboard.greeting</w:t>
              <w:br/>
              <w:t>Group: dashboard.greeting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greeting copy for locale key `dashboard.greeting`.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Dobré ráno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dashboard.metrics.activeFrameworks</w:t>
              <w:br/>
              <w:t>Group: dashboard.metrics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active frameworks copy for locale key `dashboard.metrics.activeFrameworks`.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Aktivní 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dashboard.metrics.failedControls</w:t>
              <w:br/>
              <w:t>Group: dashboard.metrics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failed controls copy for locale key `dashboard.metrics.failedControls`.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Nesplněné 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dashboard.metrics.lastChange</w:t>
              <w:br/>
              <w:t>Group: dashboard.metrics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last change copy for locale key `dashboard.metrics.lastChange`.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Poslední změna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dashboard.metrics.scoreBody</w:t>
              <w:br/>
              <w:t>Group: dashboard.metrics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score body copy for locale key `dashboard.metrics.scoreBody`.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Průměr frameworků a stavů kontrol.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dashboard.metrics.scoreTitle</w:t>
              <w:br/>
              <w:t>Group: dashboard.metrics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score title copy for locale key `dashboard.metrics.scoreTitle`.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Compliance 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dashboard.nukib.badge</w:t>
              <w:br/>
              <w:t>Group: dashboard.nukib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badge copy for locale key `dashboard.nukib.badge`.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🇨🇿 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dashboard.nukib.exclusive</w:t>
              <w:br/>
              <w:t>Group: dashboard.nukib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exclusive copy for locale key `dashboard.nukib.exclusive`.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Sledováno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dashboard.nukib.markRead</w:t>
              <w:br/>
              <w:t>Group: dashboard.nukib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mark read copy for locale key `dashboard.nukib.markRead`.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Označit přečtené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dashboard.nukib.openSource</w:t>
              <w:br/>
              <w:t>Group: dashboard.nukib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open source copy for locale key `dashboard.nukib.openSource`.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Otevřít zdroj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dashboard.nukib.title</w:t>
              <w:br/>
              <w:t>Group: dashboard.nukib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title copy for locale key `dashboard.nukib.title`.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Feed 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dashboard.scoreLabel</w:t>
              <w:br/>
              <w:t>Group: dashboard.scoreLabel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score label copy for locale key `dashboard.scoreLabel`.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dashboard.summary.failedControls</w:t>
              <w:br/>
              <w:t>Group: dashboard.summary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failed controls copy for locale key `dashboard.summary.failedControls`.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nesplněných kontrol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dashboard.summary.openFindings</w:t>
              <w:br/>
              <w:t>Group: dashboard.summary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Dashboard surface; this string is used as the open findings copy for locale key `dashboard.summary.openFindings`.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otevřených nálezů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Frameworks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frameworkWizard.answered</w:t>
              <w:br/>
              <w:t>Group: frameworkWizard.answered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answered copy for locale key `frameworkWizard.answered`.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Zodpovězeno {answered} z {total}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frameworkWizard.answers.na</w:t>
              <w:br/>
              <w:t>Group: frameworkWizard.answers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na copy for locale key `frameworkWizard.answers.na`.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frameworkWizard.answers.no</w:t>
              <w:br/>
              <w:t>Group: frameworkWizard.answers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no copy for locale key `frameworkWizard.answers.no`.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frameworkWizard.answers.partial</w:t>
              <w:br/>
              <w:t>Group: frameworkWizard.answers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partial copy for locale key `frameworkWizard.answers.partial`.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Částečně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frameworkWizard.answers.yes</w:t>
              <w:br/>
              <w:t>Group: frameworkWizard.answers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yes copy for locale key `frameworkWizard.answers.yes`.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frameworkWizard.back</w:t>
              <w:br/>
              <w:t>Group: frameworkWizard.back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back copy for locale key `frameworkWizard.back`.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Zpět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frameworkWizard.controls</w:t>
              <w:br/>
              <w:t>Group: frameworkWizard.controls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controls copy for locale key `frameworkWizard.controls`.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Otevřít 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frameworkWizard.editAnswers</w:t>
              <w:br/>
              <w:t>Group: frameworkWizard.editAnswers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edit answers copy for locale key `frameworkWizard.editAnswers`.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Upravit odpovědi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frameworkWizard.error</w:t>
              <w:br/>
              <w:t>Group: frameworkWizard.error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error copy for locale key `frameworkWizard.error`.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Vyhodnocení se nepodařilo uložit.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frameworkWizard.intro</w:t>
              <w:br/>
              <w:t>Group: frameworkWizard.intro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intro copy for locale key `frameworkWizard.intro`.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Odpovědi nastaví počáteční stavy kontrol a připraví report gapů.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frameworkWizard.next</w:t>
              <w:br/>
              <w:t>Group: frameworkWizard.next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next copy for locale key `frameworkWizard.next`.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Pokračovat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frameworkWizard.openGaps</w:t>
              <w:br/>
              <w:t>Group: frameworkWizard.openGaps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open gaps copy for locale key `frameworkWizard.openGaps`.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Otevřené mezery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frameworkWizard.questionRange</w:t>
              <w:br/>
              <w:t>Group: frameworkWizard.questionRange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question range copy for locale key `frameworkWizard.questionRange`.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Otázky {from}-{to}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frameworkWizard.questions.ai_inventory.help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`frameworkWizard.questions.ai_inventory.help`.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Zaznamenejte účel, dodavatele, odpovědnou osobu, data a kategorii rizika.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frameworkWizard.questions.ai_inventory.text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`frameworkWizard.questions.ai_inventory.text`.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Vedete inventář používaných AI systémů?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frameworkWizard.questions.ai_literacy.help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`frameworkWizard.questions.ai_literacy.help`.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4 se široce vztahuje na nasazovatele i poskytovatele.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frameworkWizard.questions.ai_literacy.text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`frameworkWizard.questions.ai_literacy.text`.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Absolvují zaměstnanci pracující s AI školení AI gramotnosti?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frameworkWizard.questions.ai_logs.help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`frameworkWizard.questions.ai_logs.help`.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automatické logy i ruční záznamy o použití.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frameworkWizard.questions.ai_logs.text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`frameworkWizard.questions.ai_logs.text`.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Uchováváte logy použití vysoce rizikové AI alespoň 6 měsíců?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frameworkWizard.questions.asset_inventory.help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`frameworkWizard.questions.asset_inventory.help`.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SaaS, cloud, endpointy, aplikace a odpovědné osoby.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frameworkWizard.questions.asset_inventory.text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`frameworkWizard.questions.asset_inventory.text`.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Vedete aktuální inventář aktiv a systémů?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frameworkWizard.questions.backups.help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`frameworkWizard.questions.backups.help`.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Vytváření záloh nestačí; obnova se musí pravidelně ověřovat.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frameworkWizard.questions.backups.text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`frameworkWizard.questions.backups.text`.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Testujete obnovu ze záloh?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frameworkWizard.questions.business_continuity.help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`frameworkWizard.questions.business_continuity.help`.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odpovědné osoby, cíle obnovy a závislosti.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frameworkWizard.questions.business_continuity.text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`frameworkWizard.questions.business_continuity.text`.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zdokumentovaný plán kontinuity provozu?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frameworkWizard.questions.change_management.help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`frameworkWizard.questions.change_management.help`.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změny konfigurace, infrastruktury a aplikací.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frameworkWizard.questions.change_management.text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`frameworkWizard.questions.change_management.text`.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změny kritických systémů schvalované a dohledatelné?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frameworkWizard.questions.change_management_iso.help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`frameworkWizard.questions.change_management_iso.help`.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Schvalování, testování, rollback a odpovědná osoba za změnu.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frameworkWizard.questions.change_management_iso.text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`frameworkWizard.questions.change_management_iso.text`.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change management auditovatelný?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frameworkWizard.questions.classification.help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`frameworkWizard.questions.classification.help`.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Pomáhá to řídit přístupy, šifrování a retenční pravidla.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frameworkWizard.questions.classification.text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`frameworkWizard.questions.classification.text`.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Klasifikujete osobní a citlivá data v systémech?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frameworkWizard.questions.cloud_audit.help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`frameworkWizard.questions.cloud_audit.help`.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CloudTrail, MFA root účtu, šifrování S3 nebo ekvivalenty.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frameworkWizard.questions.cloud_audit.text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`frameworkWizard.questions.cloud_audit.text`.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cloudové auditní logy a základní bezpečnostní kontroly?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frameworkWizard.questions.code_review.help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`frameworkWizard.questions.code_review.help`.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Týká se vývojových týmů a kritických repozitářů.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frameworkWizard.questions.code_review.text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`frameworkWizard.questions.code_review.text`.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Vyžadujete code review a ochranu hlavní větve?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frameworkWizard.questions.content_labeling.help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`frameworkWizard.questions.content_labeling.help`.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Chatboti, syntetický obsah a deepfake výstupy.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frameworkWizard.questions.content_labeling.text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`frameworkWizard.questions.content_labeling.text`.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Označujete AI generovaný obsah tam, kde je to vyžadováno?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frameworkWizard.questions.crypto_policy.help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`frameworkWizard.questions.crypto_policy.help`.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Šifrování, rotace klíčů a odpovědnosti.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frameworkWizard.questions.crypto_policy.text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`frameworkWizard.questions.crypto_policy.text`.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politiku kryptografie a správy klíčů?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frameworkWizard.questions.data_governance.help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`frameworkWizard.questions.data_governance.help`.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Propojte AI governance s GDPR a klasifikací dat.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frameworkWizard.questions.data_governance.text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`frameworkWizard.questions.data_governance.text`.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pravidla pro vstupní data, osobní údaje a citlivé informace v AI?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frameworkWizard.questions.dependency_alerts.help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`frameworkWizard.questions.dependency_alerts.help`.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Dependency alerts, SBOM nebo pravidelné skeny zranitelností.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frameworkWizard.questions.dependency_alerts.text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`frameworkWizard.questions.dependency_alerts.text`.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Sledujete zranitelnosti závislostí?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frameworkWizard.questions.document_control.help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`frameworkWizard.questions.document_control.help`.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Politiky, postupy, výjimky a záznamy potřebují odpovědnou osobu, verzi a přezkum.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frameworkWizard.questions.document_control.text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`frameworkWizard.questions.document_control.text`.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Řídíte dokumentaci a schvalujete výjimky?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frameworkWizard.questions.dpia.help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`frameworkWizard.questions.dpia.help`.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Například monitoring, profilování nebo rozsáhlé zpracování citlivých údajů.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frameworkWizard.questions.dpia.text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`frameworkWizard.questions.dpia.text`.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Provádíte DPIA u rizikového zpracování?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frameworkWizard.questions.dsr.help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`frameworkWizard.questions.dsr.help`.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Přístup, výmaz, oprava, přenositelnost a námitka.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frameworkWizard.questions.dsr.text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`frameworkWizard.questions.dsr.text`.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proces pro žádosti subjektů údajů?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frameworkWizard.questions.emissions.help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`frameworkWizard.questions.emissions.help`.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Každé číslo potřebuje jasný zdroj dat, metodu a odpovědnou osobu.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frameworkWizard.questions.emissions.text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`frameworkWizard.questions.emissions.text`.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Měříte emise Scope 1, Scope 2 a relevantní Scope 3?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frameworkWizard.questions.encryption.help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`frameworkWizard.questions.encryption.help`.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Databáze, úložiště, notebooky a zálohy.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frameworkWizard.questions.encryption.text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`frameworkWizard.questions.encryption.text`.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citlivá data šifrovaná v klidu?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frameworkWizard.questions.endpoint_protection.help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`frameworkWizard.questions.endpoint_protection.help`.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Pokryjte firemní notebooky, servery a mobilní zařízení.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frameworkWizard.questions.endpoint_protection.text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`frameworkWizard.questions.endpoint_protection.text`.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endpointy chráněné EDR/AV a centrálně spravované?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frameworkWizard.questions.environmental_risk.help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`frameworkWizard.questions.environmental_risk.help`.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Pokud téma není relevantní, uložte zdůvodnění v posouzení materiality.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frameworkWizard.questions.environmental_risk.text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`frameworkWizard.questions.environmental_risk.text`.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Posuzujete klimatická rizika a dopady na biodiverzitu?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frameworkWizard.questions.governance.help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`frameworkWizard.questions.governance.help`.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Governance pokrývá etiku, střety zájmů, korupci a schvalování.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frameworkWizard.questions.governance.text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`frameworkWizard.questions.governance.text`.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pravidla obchodního jednání a protikorupční školení?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frameworkWizard.questions.guest_access.help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`frameworkWizard.questions.guest_access.help`.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Neaktivní hosté mají být detekováni a odebráni.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frameworkWizard.questions.guest_access.text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`frameworkWizard.questions.guest_access.text`.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Řídíte a odebíráte externí a hostovské účty?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frameworkWizard.questions.high_risk_classification.help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`frameworkWizard.questions.high_risk_classification.help`.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HR, vzdělávání, úvěry, biometrie a kritická infrastruktura.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frameworkWizard.questions.high_risk_classification.text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`frameworkWizard.questions.high_risk_classification.text`.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Klasifikujete, zda AI spadá do vysoce rizikových kategorií?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frameworkWizard.questions.human_oversight.help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`frameworkWizard.questions.human_oversight.help`.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Odpovědná osoba musí umět rozhodnutí posoudit, přerušit nebo zvrátit.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frameworkWizard.questions.human_oversight.text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`frameworkWizard.questions.human_oversight.text`.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u AI rozhodování definovaný lidský dohled?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frameworkWizard.questions.incident_monitoring.help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`frameworkWizard.questions.incident_monitoring.help`.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eskalaci, nápravná opatření a auditní stopu.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frameworkWizard.questions.incident_monitoring.text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`frameworkWizard.questions.incident_monitoring.text`.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Umíte detekovat a řešit incidenty nebo škodlivé výstupy AI?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frameworkWizard.questions.incident_plan.help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`frameworkWizard.questions.incident_plan.help`.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role, eskalaci, komunikaci a následné vyhodnocení.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frameworkWizard.questions.incident_plan.text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`frameworkWizard.questions.incident_plan.text`.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schválený plán reakce na incidenty?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frameworkWizard.questions.incident_reporting.help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`frameworkWizard.questions.incident_reporting.help`.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a NIS2 mají přísné lhůty pro hlášení incidentů.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frameworkWizard.questions.incident_reporting.text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`frameworkWizard.questions.incident_reporting.text`.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Umíte sledovat a splnit 72hodinové lhůty pro oznámení?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frameworkWizard.questions.individual_notice.help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`frameworkWizard.questions.individual_notice.help`.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Zejména u HR, rozhodování o zákaznících a veřejných služeb.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frameworkWizard.questions.individual_notice.text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`frameworkWizard.questions.individual_notice.text`.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Informujete dotčené osoby o rozhodování s podporou AI?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frameworkWizard.questions.isms_governance.help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`frameworkWizard.questions.isms_governance.help`.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Certifikační audit bude očekávat rozsah, Statement of Applicability a vazbu rizik na kontroly.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frameworkWizard.questions.isms_governance.text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`frameworkWizard.questions.isms_governance.text`.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definovaný rozsah ISMS, SoA a plán ošetření rizik?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frameworkWizard.questions.isms_review.help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`frameworkWizard.questions.isms_review.help`.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vyžaduje doložitelný cyklus interních auditů, náprav a přezkumu vedením.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frameworkWizard.questions.isms_review.text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`frameworkWizard.questions.isms_review.text`.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Probíhají interní audity a přezkum vedením?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frameworkWizard.questions.logging.help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`frameworkWizard.questions.logging.help`.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Pokryjte cloud, identitu, endpointy a kritické aplikace.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frameworkWizard.questions.logging.text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`frameworkWizard.questions.logging.text`.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Sbíráte bezpečnostní logy a upozornění?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frameworkWizard.questions.materiality.help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`frameworkWizard.questions.materiality.help`.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CSRD vyžaduje posouzení dopadů firmy i finančního dopadu ESG témat na firmu.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frameworkWizard.questions.materiality.text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`frameworkWizard.questions.materiality.text`.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dokončenou dvojí materialitu a schválené ESG priority?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frameworkWizard.questions.media_disposal.help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`frameworkWizard.questions.media_disposal.help`.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Mazání disků, skartace a záznamy o likvidaci.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frameworkWizard.questions.media_disposal.text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`frameworkWizard.questions.media_disposal.text`.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Likvidujete média a zařízení bezpečně?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frameworkWizard.questions.mfa.help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`frameworkWizard.questions.mfa.help`.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hlavní identitu, administrátory a vzdálený přístup.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frameworkWizard.questions.mfa.text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`frameworkWizard.questions.mfa.text`.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MFA povinná pro všechny uživatelské účty?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frameworkWizard.questions.network_segmentation.help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`frameworkWizard.questions.network_segmentation.help`.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Segmentace omezuje dopad kompromitace.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frameworkWizard.questions.network_segmentation.text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`frameworkWizard.questions.network_segmentation.text`.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kritické systémy oddělené od zbytku sítě?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frameworkWizard.questions.patching.help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`frameworkWizard.questions.patching.help`.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Sledujte kritické zranitelnosti, termíny a výjimky.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frameworkWizard.questions.patching.text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`frameworkWizard.questions.patching.text`.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řízený proces patch managementu?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frameworkWizard.questions.penetration_test.help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`frameworkWizard.questions.penetration_test.help`.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Zaměřte se na systémy dostupné z internetu a kritické procesy.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frameworkWizard.questions.penetration_test.text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`frameworkWizard.questions.penetration_test.text`.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Provádíte alespoň jednou ročně penetrační test nebo bezpečnostní audit?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frameworkWizard.questions.physical_access.help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`frameworkWizard.questions.physical_access.help`.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Přístupy, návštěvy a záznamy o fyzických médiích.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frameworkWizard.questions.physical_access.text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`frameworkWizard.questions.physical_access.text`.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kanceláře a citlivé prostory fyzicky chráněné?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frameworkWizard.questions.privacy_notice.help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`frameworkWizard.questions.privacy_notice.help`.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Popište účely, právní základy, příjemce a práva subjektů údajů.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frameworkWizard.questions.privacy_notice.text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`frameworkWizard.questions.privacy_notice.text`.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vaše oznámení o ochraně osobních údajů aktuální a srozumitelné?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frameworkWizard.questions.privileged_access.help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`frameworkWizard.questions.privileged_access.help`.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Alespoň kvartálně nebo při změně rolí.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frameworkWizard.questions.privileged_access.text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`frameworkWizard.questions.privileged_access.text`.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Kontrolujete pravidelně privilegované účty?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frameworkWizard.questions.processors.help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`frameworkWizard.questions.processors.help`.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Dodavatelé zpracovávající osobní údaje potřebují smluvní kontroly.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frameworkWizard.questions.processors.text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`frameworkWizard.questions.processors.text`.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Mají zpracovatelé uzavřené DPA a bezpečnostní požadavky?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frameworkWizard.questions.prohibited_practices.help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`frameworkWizard.questions.prohibited_practices.help`.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Například sociální skórování nebo rozpoznávání emocí na pracovišti.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frameworkWizard.questions.prohibited_practices.text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`frameworkWizard.questions.prohibited_practices.text`.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Ověřili jste, že AI nepoužívá zakázané praktiky?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frameworkWizard.questions.provider_verification.help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`frameworkWizard.questions.provider_verification.help`.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 označení, EU prohlášení o shodě a návod k použití.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frameworkWizard.questions.provider_verification.text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`frameworkWizard.questions.provider_verification.text`.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Ověřujete compliance poskytovatelů vysoce rizikové AI?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frameworkWizard.questions.remote_and_mobile.help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`frameworkWizard.questions.remote_and_mobile.help`.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MDM, šifrování, vzdálené mazání, VPN a pravidla práce z domova.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frameworkWizard.questions.remote_and_mobile.text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`frameworkWizard.questions.remote_and_mobile.text`.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mobilní zařízení a práce na dálku bezpečnostně řízené?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frameworkWizard.questions.report_approval.help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`frameworkWizard.questions.report_approval.help`.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 exportem musí být jasné, kdo data dodal, ověřil a schválil.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frameworkWizard.questions.report_approval.text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`frameworkWizard.questions.report_approval.text`.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ESG report schválený s auditovatelnou datovou stopou?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frameworkWizard.questions.resource_use.help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`frameworkWizard.questions.resource_use.help`.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Základní environmentální data musí být auditovatelná a pravidelně aktualizovaná.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frameworkWizard.questions.resource_use.text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`frameworkWizard.questions.resource_use.text`.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Sledujete energii, vodu, odpady a environmentální incidenty?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frameworkWizard.questions.retention.help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`frameworkWizard.questions.retention.help`.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Osobní údaje nemají být uchovávány déle, než je nutné.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frameworkWizard.questions.retention.text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`frameworkWizard.questions.retention.text`.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retenční plán a pravidla mazání dat?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frameworkWizard.questions.ropa.help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`frameworkWizard.questions.ropa.help`.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ROPA podle článku 30 GDPR.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frameworkWizard.questions.ropa.text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`frameworkWizard.questions.ropa.text`.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Vedete záznamy o činnostech zpracování osobních údajů?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frameworkWizard.questions.secrets.help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`frameworkWizard.questions.secrets.help`.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Secret scanning, rotace tokenů a princip nejnižších oprávnění.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frameworkWizard.questions.secrets.text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`frameworkWizard.questions.secrets.text`.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Řídíte secrets a detekujete jejich úniky v kódu?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frameworkWizard.questions.secure_baseline.help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`frameworkWizard.questions.secure_baseline.help`.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Například hardening nastavení pro M365, AWS nebo endpointy.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frameworkWizard.questions.secure_baseline.text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`frameworkWizard.questions.secure_baseline.text`.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Používáte bezpečné konfigurační baseline pro systémy?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frameworkWizard.questions.supplier_contracts.help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`frameworkWizard.questions.supplier_contracts.help`.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Zdokumentujte role, data, odpovědnosti a ukončení smlouvy.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frameworkWizard.questions.supplier_contracts.text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`frameworkWizard.questions.supplier_contracts.text`.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Mají dodavatelé AI smluvní požadavky na bezpečnost a compliance?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frameworkWizard.questions.suppliers.help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`frameworkWizard.questions.suppliers.help`.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i ISO 27001 vyžadují kontroly dodavatelského řetězce.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frameworkWizard.questions.suppliers.text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`frameworkWizard.questions.suppliers.text`.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Hodnotíte bezpečnost dodavatelů a smluvní požadavky?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frameworkWizard.questions.supply_chain.help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`frameworkWizard.questions.supply_chain.help`.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Dodavatelské dotazníky a due diligence pomáhají odpovídat velkým zákazníkům.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frameworkWizard.questions.supply_chain.text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`frameworkWizard.questions.supply_chain.text`.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Hodnotíte ESG rizika v dodavatelském řetězci?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frameworkWizard.questions.training.help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`frameworkWizard.questions.training.help`.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Vstupní školení, roční opakování a doložitelné záznamy.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frameworkWizard.questions.training.text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`frameworkWizard.questions.training.text`.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Absolvují zaměstnanci pravidelné bezpečnostní školení?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frameworkWizard.questions.workforce.help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help copy for locale key `frameworkWizard.questions.workforce.help`.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Sociální metriky musí respektovat místní pracovní právo a limity ochrany soukromí.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frameworkWizard.questions.workforce.text</w:t>
              <w:br/>
              <w:t>Group: frameworkWizard.questions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text copy for locale key `frameworkWizard.questions.workforce.text`.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data o pracovní síle, BOZP, školení a diverzitě?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frameworkWizard.resultBody</w:t>
              <w:br/>
              <w:t>Group: frameworkWizard.resultBody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result body copy for locale key `frameworkWizard.resultBody`.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Výsledek byl uložen do stavů kontrol a dashboard se přepočítal.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frameworkWizard.resultTitle</w:t>
              <w:br/>
              <w:t>Group: frameworkWizard.resultTitle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result title copy for locale key `frameworkWizard.resultTitle`.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Vyhodnocení gapů dokončeno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frameworkWizard.scoreStatus</w:t>
              <w:br/>
              <w:t>Group: frameworkWizard.scoreStatus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score status copy for locale key `frameworkWizard.scoreStatus`.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Výchozí stav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frameworkWizard.status</w:t>
              <w:br/>
              <w:t>Group: frameworkWizard.status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status copy for locale key `frameworkWizard.status`.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frameworkWizard.step</w:t>
              <w:br/>
              <w:t>Group: frameworkWizard.step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step copy for locale key `frameworkWizard.step`.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Krok {step}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frameworkWizard.submit</w:t>
              <w:br/>
              <w:t>Group: frameworkWizard.submit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submit copy for locale key `frameworkWizard.submit`.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Spustit vyhodnocení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frameworkWizard.totalControls</w:t>
              <w:br/>
              <w:t>Group: frameworkWizard.totalControls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total controls copy for locale key `frameworkWizard.totalControls`.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frameworks.descriptions.ai-act</w:t>
              <w:br/>
              <w:t>Group: frameworks.descriptions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ai act copy for locale key `frameworks.descriptions.ai-act`.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Povinnosti nasazovatelů AI systémů, AI gramotnost, vysoce riziková AI a transparentnost.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frameworks.descriptions.csrd</w:t>
              <w:br/>
              <w:t>Group: frameworks.descriptions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csrd copy for locale key `frameworks.descriptions.csrd`.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reporting, dvojí materialita, datová evidence a dodavatelské dotazníky.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frameworks.descriptions.gdpr</w:t>
              <w:br/>
              <w:t>Group: frameworks.descriptions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gdpr copy for locale key `frameworks.descriptions.gdpr`.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Ochrana osobních údajů, záznamy o činnostech zpracování, bezpečnost a oznamování porušení.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frameworks.descriptions.iso27001</w:t>
              <w:br/>
              <w:t>Group: frameworks.descriptions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iso27001 copy for locale key `frameworks.descriptions.iso27001`.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Systém řízení bezpečnosti informací a katalog bezpečnostních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frameworks.descriptions.nis2</w:t>
              <w:br/>
              <w:t>Group: frameworks.descriptions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nis2 copy for locale key `frameworks.descriptions.nis2`.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Kybernetická bezpečnost, řízení rizik, incident reporting a odpovědnost managementu.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frameworks.detail.automated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automated copy for locale key `frameworks.detail.automated`.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frameworks.detail.breadcrumb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breadcrumb copy for locale key `frameworks.detail.breadcrumb`.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Dashboard / 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frameworks.detail.certificationLinksTitle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certification links title copy for locale key `frameworks.detail.certificationLinksTitle`.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Certifikační odkazy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frameworks.detail.continuous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continuous copy for locale key `frameworks.detail.continuous`.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Průběžně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frameworks.detail.controlsMetric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controls metric copy for locale key `frameworks.detail.controlsMetric`.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frameworks.detail.controlsTitle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controls title copy for locale key `frameworks.detail.controlsTitle`.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 a povinnosti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frameworks.detail.csrdQuestionnaireBody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csrd questionnaire body copy for locale key `frameworks.detail.csrdQuestionnaireBody`.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Výchozí sada otázek pro dodavatele a enterprise zákazníky.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frameworks.detail.csrdQuestionnaireTitle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csrd questionnaire title copy for locale key `frameworks.detail.csrdQuestionnaireTitle`.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Šablona dotazníku pro dodavatelský řetězec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frameworks.detail.deadlineMetric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deadline metric copy for locale key `frameworks.detail.deadlineMetric`.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Termín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frameworks.detail.downloadLatestPdf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download latest pdf copy for locale key `frameworks.detail.downloadLatestPdf`.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Stáhnout poslední PDF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frameworks.detail.downloadZip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download zip copy for locale key `frameworks.detail.downloadZip`.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Stáhnout ZIP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frameworks.detail.gapReportEmpty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gap report empty copy for locale key `frameworks.detail.gapReportEmpty`.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PDF se vytvoří po prvním vyhodnocení frameworku.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frameworks.detail.generatePdf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generate pdf copy for locale key `frameworks.detail.generatePdf`.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Vygenerovat PDF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frameworks.detail.isoPackageBody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iso package body copy for locale key `frameworks.detail.isoPackageBody`.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ZIP export obsahuje Statement of Applicability, splněné kontroly, dostupné důkazy, aktivní politiky a odkazy na certifikační orgány.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frameworks.detail.isoPackageTitle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iso package title copy for locale key `frameworks.detail.isoPackageTitle`.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Balíček certifikace ISO 27001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frameworks.detail.manual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manual copy for locale key `frameworks.detail.manual`.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Manuální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frameworks.detail.noReference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no reference copy for locale key `frameworks.detail.noReference`.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reference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frameworks.detail.openMetric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open metric copy for locale key `frameworks.detail.openMetric`.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frameworks.detail.runAssessment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run assessment copy for locale key `frameworks.detail.runAssessment`.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Spustit vyhodnocení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frameworks.detail.scoreLabel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score label copy for locale key `frameworks.detail.scoreLabel`.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frameworks.detail.statusTitle</w:t>
              <w:br/>
              <w:t>Group: frameworks.detail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status title copy for locale key `frameworks.detail.statusTitle`.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 frameworku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frameworks.index.assessment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assessment copy for locale key `frameworks.index.assessment`.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Vyhodnocení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frameworks.index.availableSubtitle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available subtitle copy for locale key `frameworks.index.availableSubtitle`.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Knihovní frameworky jsou možnosti nastavení, ne aktivní rozsah organizace.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frameworks.index.availableTitle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available title copy for locale key `frameworks.index.availableTitle`.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Dostupné k zapnutí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frameworks.index.emptyEnrolled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empty enrolled copy for locale key `frameworks.index.emptyEnrolled`.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Začněte aktivací jednoho frameworku. NIS2 je obvyklý první baseline pro EU cybersecurity readiness.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frameworks.index.emptyEnrolledAction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empty enrolled action copy for locale key `frameworks.index.emptyEnrolledAction`.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Začít nastavením NIS2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frameworks.index.enrolledSubtitle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enrolled subtitle copy for locale key `frameworks.index.enrolledSubtitle`.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Frameworky aktuálně aktivní v této organizaci.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frameworks.index.enrolledTitle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enrolled title copy for locale key `frameworks.index.enrolledTitle`.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Aktivní 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frameworks.index.eyebrow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eyebrow copy for locale key `frameworks.index.eyebrow`.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frameworks.index.open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open copy for locale key `frameworks.index.open`.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Otevřít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frameworks.index.scoreLabel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score label copy for locale key `frameworks.index.scoreLabel`.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frameworks.index.setup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setup copy for locale key `frameworks.index.setup`.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Nastavit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frameworks.index.statusLabel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status label copy for locale key `frameworks.index.statusLabel`.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frameworks.index.subtitle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subtitle copy for locale key `frameworks.index.subtitle`.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Vyberte framework, spusťte vyhodnocení a sledujte stav namapovaných kontrol.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frameworks.index.title</w:t>
              <w:br/>
              <w:t>Group: frameworks.index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title copy for locale key `frameworks.index.title`.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Regulace a standardy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frameworks.regulators.ai-act</w:t>
              <w:br/>
              <w:t>Group: frameworks.regulators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ai act copy for locale key `frameworks.regulators.ai-act`.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/ národní orgány (bude potvrzeno)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frameworks.regulators.csrd</w:t>
              <w:br/>
              <w:t>Group: frameworks.regulators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csrd copy for locale key `frameworks.regulators.csrd`.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Národní ESG dohled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frameworks.regulators.gdpr</w:t>
              <w:br/>
              <w:t>Group: frameworks.regulators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gdpr copy for locale key `frameworks.regulators.gdpr`.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ÚOOÚ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frameworks.regulators.iso27001</w:t>
              <w:br/>
              <w:t>Group: frameworks.regulators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iso27001 copy for locale key `frameworks.regulators.iso27001`.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frameworks.regulators.nis2</w:t>
              <w:br/>
              <w:t>Group: frameworks.regulators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Frameworks surface; this string is used as the nis2 copy for locale key `frameworks.regulators.nis2`.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Controls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controlsPage.categories.access_control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access control copy for locale key `controlsPage.categories.access_control`.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Řízení přístupů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controlsPage.categories.ai_governance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ai governance copy for locale key `controlsPage.categories.ai_governance`.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Správa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controlsPage.categories.asset_management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asset management copy for locale key `controlsPage.categories.asset_management`.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Správa aktiv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controlsPage.categories.business_continuity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business continuity copy for locale key `controlsPage.categories.business_continuity`.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Kontinuita provozu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controlsPage.categories.data_protection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data protection copy for locale key `controlsPage.categories.data_protection`.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Ochrana dat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controlsPage.categories.esg_environment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esg environment copy for locale key `controlsPage.categories.esg_environment`.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prostředí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controlsPage.categories.esg_governance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esg governance copy for locale key `controlsPage.categories.esg_governance`.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řízení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controlsPage.categories.esg_social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esg social copy for locale key `controlsPage.categories.esg_social`.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sociální oblast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controlsPage.categories.governance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governance copy for locale key `controlsPage.categories.governance`.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Řízení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controlsPage.categories.incident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incident copy for locale key `controlsPage.categories.incident`.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controlsPage.categories.physical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physical copy for locale key `controlsPage.categories.physical`.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Fyzická bezpečnost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controlsPage.categories.supplier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supplier copy for locale key `controlsPage.categories.supplier`.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controlsPage.categories.training</w:t>
              <w:br/>
              <w:t>Group: controlsPage.categories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training copy for locale key `controlsPage.categories.training`.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Školení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controlsPage.detail.activityEvidenceUploaded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activity evidence uploaded copy for locale key `controlsPage.detail.activityEvidenceUploaded`.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nahrána: {evidence}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controlsPage.detail.activityStatusChanged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activity status changed copy for locale key `controlsPage.detail.activityStatusChanged`.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 změněn na {status}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controlsPage.detail.description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description copy for locale key `controlsPage.detail.description`.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Popis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controlsPage.detail.downloadFile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download file copy for locale key `controlsPage.detail.downloadFile`.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Stáhnout soubor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controlsPage.detail.evidenceTitle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evidence title copy for locale key `controlsPage.detail.evidenceTitle`.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controlsPage.detail.expires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expires copy for locale key `controlsPage.detail.expires`.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Expirace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controlsPage.detail.file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file copy for locale key `controlsPage.detail.file`.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Soubor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controlsPage.detail.frameworksTitle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frameworks title copy for locale key `controlsPage.detail.frameworksTitle`.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Frameworky a testy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controlsPage.detail.historyTitle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history title copy for locale key `controlsPage.detail.historyTitle`.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Historie změn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controlsPage.detail.linkedTests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linked tests copy for locale key `controlsPage.detail.linkedTests`.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Propojené testy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controlsPage.detail.mappings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mappings copy for locale key `controlsPage.detail.mappings`.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Mapování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controlsPage.detail.noEvidence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no evidence copy for locale key `controlsPage.detail.noEvidence`.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Zatím není nahraná žádná evidence.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controlsPage.detail.noHistory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no history copy for locale key `controlsPage.detail.noHistory`.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Historie vznikne po první změně stavu nebo nahrání souboru.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controlsPage.detail.noLinkedTests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no linked tests copy for locale key `controlsPage.detail.noLinkedTests`.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Automatické testy se připojí po integracích.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controlsPage.detail.notes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notes copy for locale key `controlsPage.detail.notes`.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Poznámky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controlsPage.detail.saveStatus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save status copy for locale key `controlsPage.detail.saveStatus`.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Uložit stav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controlsPage.detail.source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source copy for locale key `controlsPage.detail.source`.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Zdroj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controlsPage.detail.statusLabel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status label copy for locale key `controlsPage.detail.statusLabel`.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controlsPage.detail.statusTitle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status title copy for locale key `controlsPage.detail.statusTitle`.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 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controlsPage.detail.uploadFile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upload file copy for locale key `controlsPage.detail.uploadFile`.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Nahrát soubor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controlsPage.detail.uploadTitle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upload title copy for locale key `controlsPage.detail.uploadTitle`.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Nahrát evidenci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controlsPage.detail.uploaded</w:t>
              <w:br/>
              <w:t>Group: controlsPage.detail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uploaded copy for locale key `controlsPage.detail.uploaded`.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nahráno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controlsPage.emptyValue</w:t>
              <w:br/>
              <w:t>Group: controlsPage.emptyValue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empty value copy for locale key `controlsPage.emptyValue`.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controlsPage.index.activeSubtitle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active subtitle copy for locale key `controlsPage.index.activeSubtitle`.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 namapované na frameworky aktivní v této organizaci.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controlsPage.index.activeTitle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active title copy for locale key `controlsPage.index.activeTitle`.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 v rozsahu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controlsPage.index.automated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automated copy for locale key `controlsPage.index.automated`.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Automatizovaná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controlsPage.index.emptyActive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empty active copy for locale key `controlsPage.index.emptyActive`.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 se zobrazí po aktivaci frameworku. Začněte nastavením frameworku, které vytvoří první rozsah kontrol.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controlsPage.index.emptyActiveAction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empty active action copy for locale key `controlsPage.index.emptyActiveAction`.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Vybrat framework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controlsPage.index.eyebrow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eyebrow copy for locale key `controlsPage.index.eyebrow`.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controlsPage.index.frameworksLabel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frameworks label copy for locale key `controlsPage.index.frameworksLabel`.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controlsPage.index.librarySubtitle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library subtitle copy for locale key `controlsPage.index.librarySubtitle`.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Referenční kontroly dostupné po aktivaci frameworku.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controlsPage.index.libraryTitle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library title copy for locale key `controlsPage.index.libraryTitle`.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Dostupná knihovna kontrol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controlsPage.index.manual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manual copy for locale key `controlsPage.index.manual`.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Manuální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controlsPage.index.openControl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open control copy for locale key `controlsPage.index.openControl`.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Otevřít kontrolu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controlsPage.index.statusLabel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status label copy for locale key `controlsPage.index.statusLabel`.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controlsPage.index.subtitle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subtitle copy for locale key `controlsPage.index.subtitle`.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Sdílené kontroly propojují frameworky, manuální evidenci a automatické testy.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controlsPage.index.title</w:t>
              <w:br/>
              <w:t>Group: controlsPage.index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title copy for locale key `controlsPage.index.title`.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Knihovna kontrol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controlsPage.noDate</w:t>
              <w:br/>
              <w:t>Group: controlsPage.noDate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no date copy for locale key `controlsPage.noDate`.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controlsPage.statuses.fail</w:t>
              <w:br/>
              <w:t>Group: controlsPage.statuses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fail copy for locale key `controlsPage.statuses.fail`.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Nesplněno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controlsPage.statuses.manual_review</w:t>
              <w:br/>
              <w:t>Group: controlsPage.statuses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manual review copy for locale key `controlsPage.statuses.manual_review`.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Částečně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controlsPage.statuses.not_applicable</w:t>
              <w:br/>
              <w:t>Group: controlsPage.statuses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not applicable copy for locale key `controlsPage.statuses.not_applicable`.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controlsPage.statuses.pass</w:t>
              <w:br/>
              <w:t>Group: controlsPage.statuses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pass copy for locale key `controlsPage.statuses.pass`.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Splněno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controlsPage.statuses.unknown</w:t>
              <w:br/>
              <w:t>Group: controlsPage.statuses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Controls surface; this string is used as the unknown copy for locale key `controlsPage.statuses.unknown`.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Neznámé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evidence.actions.control</w:t>
              <w:br/>
              <w:t>Group: evidence.actions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control copy for locale key `evidence.actions.control`.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evidence.actions.file</w:t>
              <w:br/>
              <w:t>Group: evidence.actions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file copy for locale key `evidence.actions.file`.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Soubor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evidence.expiry.daysOverdue</w:t>
              <w:br/>
              <w:t>Group: evidence.expiry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days overdue copy for locale key `evidence.expiry.daysOverdue`.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 expiraci {days} dní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evidence.expiry.daysUntil</w:t>
              <w:br/>
              <w:t>Group: evidence.expiry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days until copy for locale key `evidence.expiry.daysUntil`.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{days} dní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evidence.expiry.label</w:t>
              <w:br/>
              <w:t>Group: evidence.expiry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label copy for locale key `evidence.expiry.label`.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Expirace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evidence.eyebrow</w:t>
              <w:br/>
              <w:t>Group: evidence.eyebrow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eyebrow copy for locale key `evidence.eyebrow`.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evidence.filters.allFrameworks</w:t>
              <w:br/>
              <w:t>Group: evidence.filters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all frameworks copy for locale key `evidence.filters.allFrameworks`.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Všechny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evidence.filters.allStatuses</w:t>
              <w:br/>
              <w:t>Group: evidence.filters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all statuses copy for locale key `evidence.filters.allStatuses`.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Všechny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evidence.filters.anyExpiry</w:t>
              <w:br/>
              <w:t>Group: evidence.filters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any expiry copy for locale key `evidence.filters.anyExpiry`.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Vše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evidence.filters.apply</w:t>
              <w:br/>
              <w:t>Group: evidence.filters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apply copy for locale key `evidence.filters.apply`.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Použít filtry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evidence.filters.expired</w:t>
              <w:br/>
              <w:t>Group: evidence.filters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expired copy for locale key `evidence.filters.expired`.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 expiraci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evidence.filters.expiry</w:t>
              <w:br/>
              <w:t>Group: evidence.filters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expiry copy for locale key `evidence.filters.expiry`.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Expirace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evidence.filters.framework</w:t>
              <w:br/>
              <w:t>Group: evidence.filters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framework copy for locale key `evidence.filters.framework`.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evidence.filters.next30Days</w:t>
              <w:br/>
              <w:t>Group: evidence.filters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next30days copy for locale key `evidence.filters.next30Days`.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 30 dnů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evidence.filters.noExpiry</w:t>
              <w:br/>
              <w:t>Group: evidence.filters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no expiry copy for locale key `evidence.filters.noExpiry`.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expirace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evidence.filters.status</w:t>
              <w:br/>
              <w:t>Group: evidence.filters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status copy for locale key `evidence.filters.status`.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evidence.filters.title</w:t>
              <w:br/>
              <w:t>Group: evidence.filters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title copy for locale key `evidence.filters.title`.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Filtry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evidence.noDate</w:t>
              <w:br/>
              <w:t>Group: evidence.noDate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no date copy for locale key `evidence.noDate`.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evidence.records.empty</w:t>
              <w:br/>
              <w:t>Group: evidence.records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empty copy for locale key `evidence.records.empty`.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se objeví po nastavení frameworku, integracích, nahrání souborů nebo vygenerování dokumentů, které vytvoří první záznamy ke kontrolám.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evidence.records.emptyAction</w:t>
              <w:br/>
              <w:t>Group: evidence.records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empty action copy for locale key `evidence.records.emptyAction`.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Nastavit framework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evidence.records.emptyFiltered</w:t>
              <w:br/>
              <w:t>Group: evidence.records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empty filtered copy for locale key `evidence.records.emptyFiltered`.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Žádné záznamy neodpovídají aktuálním filtrům. Upravte nebo vymažte filtry a zobrazte další záznamy.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evidence.records.title</w:t>
              <w:br/>
              <w:t>Group: evidence.records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title copy for locale key `evidence.records.title`.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Záznamy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evidence.statuses.fail</w:t>
              <w:br/>
              <w:t>Group: evidence.statuses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fail copy for locale key `evidence.statuses.fail`.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Nesplněno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evidence.statuses.manualReview</w:t>
              <w:br/>
              <w:t>Group: evidence.statuses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manual review copy for locale key `evidence.statuses.manualReview`.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Částečně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evidence.statuses.pass</w:t>
              <w:br/>
              <w:t>Group: evidence.statuses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pass copy for locale key `evidence.statuses.pass`.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Splněno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evidence.statuses.unknown</w:t>
              <w:br/>
              <w:t>Group: evidence.statuses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unknown copy for locale key `evidence.statuses.unknown`.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Neznámé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evidence.subtitle</w:t>
              <w:br/>
              <w:t>Group: evidence.subtitle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subtitle copy for locale key `evidence.subtitle`.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Úložiště ručně nahraných a automaticky vytvořených záznamů napojených na kontroly.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evidence.title</w:t>
              <w:br/>
              <w:t>Group: evidence.title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Evidence surface; this string is used as the title copy for locale key `evidence.title`.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Archiv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lib/controls/evidence-requirements.ts:3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3,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Asset inventory export listing in-scope systems, owners, classification or criticality, last review date, and excluded assets with rationale.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lib/controls/evidence-requirements.ts:5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5,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Backup job report, restore-test record, tested scope, result, date, owner, and follow-up actions for failed tests.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lib/controls/evidence-requirements.ts:7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7,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Repository branch protection export showing required reviews, required status checks, direct-push restrictions, and admin enforcement.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lib/controls/evidence-requirements.ts:9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9,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Approved business continuity plan showing critical services, owners, recovery priorities, dependencies, and review date.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lib/controls/evidence-requirements.ts:11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11,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Change record showing requester, risk assessment, approval, implementation date, rollback plan, and post-change validation.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lib/controls/evidence-requirements.ts:13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13,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Cloud audit logging configuration export showing enabled trails/log sources, protected destination, retention, and recent event delivery.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lib/controls/evidence-requirements.ts:15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15,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Repository settings or pull-request evidence showing required peer review, protected review flow, and sample merged change with approval.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lib/controls/evidence-requirements.ts:17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17,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Conditional-access policy export showing risky sign-in handling, targeted users/groups, enforcement mode, and last change date.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lib/controls/evidence-requirements.ts:19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19,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Approved cryptography policy covering encryption, key management, algorithm choices, rotation, certificate handling, and exceptions.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lib/controls/evidence-requirements.ts:21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21,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System or cloud configuration snapshot showing encryption at rest for in-scope stores, key ownership, and documented exceptions.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lib/controls/evidence-requirements.ts:23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23,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Dependency scanning configuration and vulnerability report showing open findings, severity, owner, and remediation status.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lib/controls/evidence-requirements.ts:25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25,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Device-management export showing encryption status for managed devices, recovery-key custody, and remediation list for non-compliant devices.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lib/controls/evidence-requirements.ts:27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27,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Disaster-recovery test plan and result record showing scenario, systems tested, recovery outcome, issues, and remediation actions.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lib/controls/evidence-requirements.ts:29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29,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Endpoint-protection console export showing active coverage, malware protection status, update status, and unmanaged-device exceptions.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lib/controls/evidence-requirements.ts:31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31,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Guest-user export showing active, stale, and disabled external accounts, with review outcome and removal evidence for stale access.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lib/controls/evidence-requirements.ts:33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33,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notification procedure, severity decision record, notification timeline template, and sample or test record showing 24/72-hour workflow tracking.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lib/controls/evidence-requirements.ts:35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35,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Approved incident response plan with roles, escalation paths, communication channels, review date, and evidence of at least one exercise or tabletop.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lib/controls/evidence-requirements.ts:37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37,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Logging architecture or tool export showing in-scope sources, retention, access controls, alert routing, and recent log ingestion status.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lib/controls/evidence-requirements.ts:39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39,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Automated identity-provider snapshot showing MFA state for active user accounts, plus exception list with owner and review date.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lib/controls/evidence-requirements.ts:41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41,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Network diagram or firewall policy export showing segmentation boundaries, allowed flows, remote access controls, and review date.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lib/controls/evidence-requirements.ts:43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43,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Identity-provider policy export showing password length, lockout, reuse, and reset rules, plus exception handling if applicable.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lib/controls/evidence-requirements.ts:45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45,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Patch policy, vulnerability or update dashboard export, remediation SLA, and sample ticket evidence for overdue critical patches.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lib/controls/evidence-requirements.ts:47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47,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Penetration-test report or executive summary, scope, test date, findings register, and remediation tracking evidence.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lib/controls/evidence-requirements.ts:49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49,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Physical access policy, access list or badge export, visitor process, review record, and removal evidence for obsolete access.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lib/controls/evidence-requirements.ts:51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51,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Privileged-role export, access review record, reviewer approval, and remediation evidence for removed or justified privileged access.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lib/controls/evidence-requirements.ts:53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53,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Root or break-glass account configuration evidence showing MFA enabled, owner, emergency access process, and last access review.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lib/controls/evidence-requirements.ts:55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55,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Object storage configuration export showing default encryption, public-access block status, key settings, and non-compliant bucket remediation list.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lib/controls/evidence-requirements.ts:57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57,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Secret-scanning configuration, sample alert or clean scan report, key storage policy, and remediation evidence for any detected secret.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lib/controls/evidence-requirements.ts:59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59,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Approved configuration baseline, compliance scan or settings export, exception list, and remediation evidence for drift.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lib/controls/evidence-requirements.ts:61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61,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Alert rule export showing triggering conditions, notification route, owner, last test or recent alert, and response outcome.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lib/controls/evidence-requirements.ts:63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63,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Training policy or plan, completion report for in-scope staff, training content version, and exception follow-up list.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lib/controls/evidence-requirements.ts:65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65,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Contract clause checklist or executed agreement showing security requirements, incident notice, audit rights, data protection, and continuity obligations.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lib/controls/evidence-requirements.ts:67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67,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Vendor risk assessment record for critical suppliers, risk rating, reviewer decision, review date, and required remediation actions.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lib/controls/evidence-requirements.ts:69</w:t>
              <w:br/>
              <w:t>Group: lib/controls/evidence-requirements.ts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`lib/controls/evidence-requirements.ts` near line 69, shown on the Evidence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Vulnerability register showing source, severity, affected asset, owner, due date, status, and closure evidence for remediated findings.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Policies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lib/policies/resolve-template.ts:34</w:t>
              <w:br/>
              <w:t>Group: lib/policies/resolve-template.ts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`lib/policies/resolve-template.ts` near line 34, shown on the Policies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{{jurisdiction.aiActCitation}}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lib/policies/resolve-template.ts:35</w:t>
              <w:br/>
              <w:t>Group: lib/policies/resolve-template.ts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`lib/policies/resolve-template.ts` near line 35, shown on the Policies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{{jurisdiction.contactEmail}}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lib/policies/resolve-template.ts:36</w:t>
              <w:br/>
              <w:t>Group: lib/policies/resolve-template.ts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`lib/policies/resolve-template.ts` near line 36, shown on the Policies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{{jurisdiction.cybersecurityAuthority}}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lib/policies/resolve-template.ts:37</w:t>
              <w:br/>
              <w:t>Group: lib/policies/resolve-template.ts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`lib/policies/resolve-template.ts` near line 37, shown on the Policies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{{jurisdiction.dataProtectionAuthority}}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lib/policies/resolve-template.ts:38</w:t>
              <w:br/>
              <w:t>Group: lib/policies/resolve-template.ts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`lib/policies/resolve-template.ts` near line 38, shown on the Policies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{{jurisdiction.gdprCitation}}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lib/policies/resolve-template.ts:39</w:t>
              <w:br/>
              <w:t>Group: lib/policies/resolve-template.ts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`lib/policies/resolve-template.ts` near line 39, shown on the Policies surface or supporting copy module.</w:t>
              <w:br/>
              <w:t>[PLACEHOLDER — needs real value]; 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{{jurisdiction.legalIdentifier}}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lib/policies/resolve-template.ts:40</w:t>
              <w:br/>
              <w:t>Group: lib/policies/resolve-template.ts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`lib/policies/resolve-template.ts` near line 40, shown on the Policies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{{jurisdiction.nis2Citation}}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lib/policies/resolve-template.ts:42</w:t>
              <w:br/>
              <w:t>Group: lib/policies/resolve-template.ts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`lib/policies/resolve-template.ts` near line 42, shown on the Policies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{{jurisdiction.telecomAuthority}}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lib/policies/resolve-template.ts:43</w:t>
              <w:br/>
              <w:t>Group: lib/policies/resolve-template.ts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`lib/policies/resolve-template.ts` near line 43, shown on the Policies surface or supporting copy module.</w:t>
              <w:br/>
              <w:t>[PLACEHOLDER — needs real value]; 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{{tenant.legalIdentifier}}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lib/policies/resolve-template.ts:18</w:t>
              <w:br/>
              <w:t>Group: lib/policies/resolve-template.ts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`lib/policies/resolve-template.ts` near line 18, shown on the Policies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 policy template found for {value} ({value}, {value})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lib/policies/review-reminders.ts:29</w:t>
              <w:br/>
              <w:t>Group: lib/policies/review-reminders.ts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`lib/policies/review-reminders.ts` near line 29,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Resend is not configured.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lib/policies/templates.ts:61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61,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Politika umělé inteligence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lib/policies/templates.ts:63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63,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Šablona TPL-001 pro splnění povinností podle EU AI Act, včetně inventáře AI systémů, zakázaných praktik, odpovědností a AI gramotnosti.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lib/policies/templates.ts:74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74,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Identifikace dokumentu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lib/policies/templates.ts:77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77, shown on the Policies surface or supporting copy module.</w:t>
              <w:br/>
              <w:t>[PLACEHOLDER — needs real value]; 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{{tenant.legalIdentifier}}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lib/policies/templates.ts:78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78,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Verze dokumentu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lib/policies/templates.ts:79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79,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Datum vydání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lib/policies/templates.ts:80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80,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Schválil/a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lib/policies/templates.ts:81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81,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Příští přezkum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lib/policies/templates.ts:85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85,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Účel a rozsah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lib/policies/templates.ts:86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86,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Zásady, odpovědnosti a postupy organizace při používání AI systémů.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lib/policies/templates.ts:90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90,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Systém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lib/policies/templates.ts:90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90,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Vysoce rizikový AI systém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lib/policies/templates.ts:90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90,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gramotnost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lib/policies/templates.ts:93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93,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Inventář AI systémů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lib/policies/templates.ts:95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95,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Název a verze AI systému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lib/policies/templates.ts:97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97,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Účel použití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lib/policies/templates.ts:98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98,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Role 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lib/policies/templates.ts:99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99,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Klasifikace rizika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lib/policies/templates.ts:100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100,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Datum posledního přezkumu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lib/policies/templates.ts:104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104,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Zakázané praktiky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lib/policies/templates.ts:105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105,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 social scoringu, rozpoznávání emocí na pracovišti, biometrické identifikace v reálném čase a dalších praktik podle článku 5.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lib/policies/templates.ts:109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109,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Odpovědná osoba za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lib/policies/templates.ts:109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109,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Vedoucí oddělení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lib/policies/templates.ts:109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109,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IT oddělení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lib/policies/templates.ts:112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112,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Školení AI gramotnosti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lib/policies/templates.ts:113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113,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Základní školení při nástupu a roční refresh pro zaměstnance pracující s AI.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lib/policies/templates.ts:116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116,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Hlášení incidentů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lib/policies/templates.ts:117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117,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Postup pro hlášení neočekávaných, škodlivých nebo diskriminačních výstupů AI.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lib/policies/templates.ts:120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120,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Přezkum a schválení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lib/policies/templates.ts:121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121,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Jméno schvalovatele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lib/policies/templates.ts:130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130,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politika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lib/policies/templates.ts:132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132,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Základní bezpečnostní politika pro řízení přístupů, šifrování, zranitelností, záloh a dodavatelů.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lib/policies/templates.ts:147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147,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Identifikace dokumentu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lib/policies/templates.ts:150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150, shown on the Policies surface or supporting copy module.</w:t>
              <w:br/>
              <w:t>[PLACEHOLDER — needs real value]; 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{{tenant.legalIdentifier}}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lib/policies/templates.ts:152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152,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Datum vydání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lib/policies/templates.ts:153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153,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Schválil/a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lib/policies/templates.ts:157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157,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Rozsah a cíle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lib/policies/templates.ts:158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158,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Politika stanovuje minimální bezpečnostní pravidla pro zaměstnance, systémy, data, dodavatele a cloudové služby.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lib/policies/templates.ts:161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161,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Řízení přístupů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lib/policies/templates.ts:162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162,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Všechny účty používají MFA, privilegované role jsou omezené a přístupy se pravidelně přezkoumávají.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lib/policies/templates.ts:165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165,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Ochrana dat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lib/policies/templates.ts:166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166,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Citlivá data jsou klasifikována, šifrována a chráněna podle účelu zpracování a zákonných požadavků.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lib/policies/templates.ts:169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169,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Zranitelnosti a změny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lib/policies/templates.ts:170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170,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Kritické zranitelnosti se řeší prioritně, změny se schvalují a jsou dohledatelné.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lib/policies/templates.ts:174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174,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Dodavatelé s přístupem k datům nebo systémům procházejí bezpečnostním hodnocením a smluvními požadavky.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lib/policies/templates.ts:178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178,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Odpovědná osoba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lib/policies/templates.ts:178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178,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Datum přezkumu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lib/policies/templates.ts:178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178,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Datum příštího přezkumu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lib/policies/templates.ts:187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187,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informační memorandum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lib/policies/templates.ts:189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189, shown on the Policies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Privacy notice pro popis účelů zpracování, právních základů, příjemců, lhůt uložení a práv subjektů údajů.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lib/policies/templates.ts:201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201,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Správce osobních údajů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lib/policies/templates.ts:203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203,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Název 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lib/policies/templates.ts:204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204, shown on the Policies surface or supporting copy module.</w:t>
              <w:br/>
              <w:t>[PLACEHOLDER — needs real value]; 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{{tenant.legalIdentifier}}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lib/policies/templates.ts:206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206, shown on the Policies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{{jurisdiction.contactEmail}}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lib/policies/templates.ts:210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210,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Účely a právní základy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lib/policies/templates.ts:211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211,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Účel zpracování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lib/policies/templates.ts:211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211,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Kategorie údajů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lib/policies/templates.ts:211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211,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Právní základ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lib/policies/templates.ts:211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211,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Lhůta uložení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lib/policies/templates.ts:214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214,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Příjemci a zpracovatelé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lib/policies/templates.ts:215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215, shown on the Policies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Osobní údaje mohou být zpřístupněny dodavatelům, kteří plní roli zpracovatele na základě DPA.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lib/policies/templates.ts:218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218,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Práva subjektů údajů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lib/policies/templates.ts:219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219,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Subjekty údajů mohou požádat o přístup, opravu, výmaz, omezení, přenositelnost nebo podat námitku.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lib/policies/templates.ts:223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223,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používá technická a organizační opatření včetně řízení přístupů, šifrování a incident response.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lib/policies/templates.ts:226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226,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Dozorový úřad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lib/policies/templates.ts:227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227, shown on the Policies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Subjekty údajů se mohou obrátit na {{jurisdiction.dataProtectionAuthority}}, pokud se domnívají, že zpracování porušuje GDPR.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lib/policies/templates.ts:236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236,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Záznam o školení AI gramotnosti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lib/policies/templates.ts:238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238,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Šablona TPL-002 pro evidenci školení podle článku 4 EU AI Act.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lib/policies/templates.ts:246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246, shown on the Policies surface or supporting copy module.</w:t>
              <w:br/>
              <w:t>[PLACEHOLDER — needs real value]; 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{{tenant.legalIdentifier}}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lib/policies/templates.ts:248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248,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Odpovědná osoba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lib/policies/templates.ts:252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252,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školení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lib/policies/templates.ts:254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254,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Jméno zaměstnance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lib/policies/templates.ts:256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256,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Typ školení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lib/policies/templates.ts:262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262,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Typy školení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lib/policies/templates.ts:266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266,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Podpis odpovědné osoby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lib/policies/templates.ts:276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276,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Záznam o používání AI systému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lib/policies/templates.ts:278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278,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Šablona TPL-003 pro manuální záznam použití vysoce rizikové AI, kde automatické logy nejsou dostupné.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lib/policies/templates.ts:283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283,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Identifikace AI systému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lib/policies/templates.ts:285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285,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Název systému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lib/policies/templates.ts:288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288,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Kategorie Přílohy III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lib/policies/templates.ts:289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289,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Účel použití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lib/policies/templates.ts:290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290,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Odpovědná osoba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lib/policies/templates.ts:292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292,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Datum zahájení používání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lib/policies/templates.ts:296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296,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Protokol používání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lib/policies/templates.ts:299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299,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Případ použití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lib/policies/templates.ts:300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300,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Výsledek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lib/policies/templates.ts:301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301,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Lidský přezkum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lib/policies/templates.ts:306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306,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Záznamy o incidentech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lib/policies/templates.ts:309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309,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Popis incidentu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lib/policies/templates.ts:310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310,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Přijatá opatření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lib/policies/templates.ts:311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311,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Hlášen: Příslušný národní orgán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lib/policies/templates.ts:315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315,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Přezkum záznamu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lib/policies/templates.ts:316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316,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Přezkoumal/a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lib/policies/templates.ts:316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316,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Datum přezkumu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lib/policies/templates.ts:316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316,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Datum příštího přezkumu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lib/policies/templates.ts:325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325,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 reakce na incidenty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lib/policies/templates.ts:327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327,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response dokument pro NIS2 a GDPR, včetně eskalace, evidence dopadů a oznamovacích lhůt.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lib/policies/templates.ts:338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338,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Rozsah a role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lib/policies/templates.ts:339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339,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manager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lib/policies/templates.ts:339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339,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IT odpovědná osoba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lib/policies/templates.ts:339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339,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Právní kontakt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lib/policies/templates.ts:342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342,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Klasifikace incidentů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lib/policies/templates.ts:346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346,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První reakce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lib/policies/templates.ts:347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347,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Zajistit bezpečnost, omezit dopad, zachovat důkazy a aktivovat odpovědné osoby.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lib/policies/templates.ts:350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350,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Oznamovací povinnosti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lib/policies/templates.ts:351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351, shown on the Policies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Incidenty s osobními údaji se posuzují podle {{jurisdiction.gdprCitation}} čl. 33; významné kybernetické incidenty podle {{jurisdiction.nis2Citation}}.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lib/policies/templates.ts:354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354,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a komunikace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lib/policies/templates.ts:355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355,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Čas detekce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lib/policies/templates.ts:355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355,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Dotčené systémy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lib/policies/templates.ts:355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355,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Přijatá opatření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lib/policies/templates.ts:355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355,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Externí komunikace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lib/policies/templates.ts:358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358,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Post-incident review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lib/policies/templates.ts:359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359,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Kořenová příčina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lib/policies/templates.ts:359</w:t>
              <w:br/>
              <w:t>Group: lib/policies/templates.ts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`lib/policies/templates.ts` near line 359,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Nápravná opatření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lib/policies/ui-copy.ts:37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37,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Stáhnout PDF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lib/policies/ui-copy.ts:39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39,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Vygenerovat PDF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lib/policies/ui-copy.ts:43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43,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Sekce dokumentu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lib/policies/ui-copy.ts:44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44,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Zatím není vygenerovaná žádná verze.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lib/policies/ui-copy.ts:45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45,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Vygenerované verze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lib/policies/ui-copy.ts:49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49,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lib/policies/ui-copy.ts:51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51, shown on the Policies surface or supporting copy module.</w:t>
              <w:br/>
              <w:t>[HARDCODED]; [DRAFT / NOT REVIEWED]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Zatím není vygenerovaný žádný draft. Otevřete detail politiky, zkontrolujte šablonu a první draft vygenerujte po nastavení úložiště dokumentů.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lib/policies/ui-copy.ts:52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52,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Knihovna dokumentů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lib/policies/ui-copy.ts:54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54,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Generování je vypnuté, dokud není nastavené úložiště dokumentů. Šablonu můžete zatím zkontrolovat v detailu.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lib/policies/ui-copy.ts:56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56,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Šablony se vyplní údaji organizace, uloží jako PDF a připomenou roční přezkum.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lib/policies/ui-copy.ts:57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57,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Poslední verze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lib/policies/ui-copy.ts:59</w:t>
              <w:br/>
              <w:t>Group: lib/policies/ui-copy.ts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`lib/policies/ui-copy.ts` near line 59, shown on the Policies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Compliance dokumenty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Integrations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integrations.index.comingSoon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coming soon copy for locale key `integrations.index.comingSoon`.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Připravuje 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integrations.index.connect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connect copy for locale key `integrations.index.connect`.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Připojit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integrations.index.disconnect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disconnect copy for locale key `integrations.index.disconnect`.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Odpojit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integrations.index.eyebrow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eyebrow copy for locale key `integrations.index.eyebrow`.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integrations.index.lastSync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last sync copy for locale key `integrations.index.lastSync`.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Poslední synchronizace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integrations.index.manage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manage copy for locale key `integrations.index.manage`.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Spravovat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integrations.index.plannedCardNote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planned card note copy for locale key `integrations.index.plannedCardNote`.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Plánováno. Produkční kontroly zatím nejsou zapnuté.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integrations.index.results24h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results24h copy for locale key `integrations.index.results24h`.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Výsledky za 24h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integrations.index.subtitle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subtitle copy for locale key `integrations.index.subtitle`.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Připojené služby dodávají důkazy a aktualizují stavy kontrol.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integrations.index.tests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tests copy for locale key `integrations.index.tests`.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Testy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integrations.index.title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title copy for locale key `integrations.index.title`.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Automatické testy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integrations.index.viewPlan</w:t>
              <w:br/>
              <w:t>Group: integrations.index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view plan copy for locale key `integrations.index.viewPlan`.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Zobrazit plán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integrations.never</w:t>
              <w:br/>
              <w:t>Group: integrations.never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never copy for locale key `integrations.never`.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nikdy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integrations.planned.back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back copy for locale key `integrations.planned.back`.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Zpět na 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integrations.planned.dependencyBody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dependency body copy for locale key `integrations.planned.dependencyBody`.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Konektor přidejte až po ověření aktuální sady poskytovatelů.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integrations.planned.dependencyPhase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dependency phase copy for locale key `integrations.planned.dependencyPhase`.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Fáze 2+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integrations.planned.dependencyTitle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dependency title copy for locale key `integrations.planned.dependencyTitle`.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Závislost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integrations.planned.eyebrow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eyebrow copy for locale key `integrations.planned.eyebrow`.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Plánovaná 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integrations.planned.googleWorkspace.checks[0]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0 copy for locale key `integrations.planned.googleWorkspace.checks[0]`.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MFA administrátorů a revize privilegovaných účtů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integrations.planned.googleWorkspace.checks[1]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1 copy for locale key `integrations.planned.googleWorkspace.checks[1]`.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Externí sdílení v Google Drive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integrations.planned.googleWorkspace.checks[2]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2 copy for locale key `integrations.planned.googleWorkspace.checks[2]`.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Retence Workspace audit logů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integrations.planned.googleWorkspace.description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description copy for locale key `integrations.planned.googleWorkspace.description`.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Google Workspace audit logy, sdílení Drive a kontrola administrátorských účtů jsou naplánované po ověření Microsoft 365, GitHub a AWS integrací.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integrations.planned.plannedChecksBody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planned checks body copy for locale key `integrations.planned.plannedChecksBody`.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 zatím nejsou zapojené do historie automatických běhů.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integrations.planned.plannedChecksTitle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planned checks title copy for locale key `integrations.planned.plannedChecksTitle`.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Plánované 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integrations.planned.scopeItemStatus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scope item status copy for locale key `integrations.planned.scopeItemStatus`.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Plánováno. Produkční kontroly zatím nejsou zapnuté.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integrations.planned.scopeTitle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scope title copy for locale key `integrations.planned.scopeTitle`.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Rozsah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integrations.planned.statusBody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status body copy for locale key `integrations.planned.statusBody`.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OAuth tok ani ukládání tokenů pro tohoto poskytovatele zatím nejsou aktivní.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integrations.planned.statusTitle</w:t>
              <w:br/>
              <w:t>Group: integrations.planned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status title copy for locale key `integrations.planned.statusTitle`.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integrations.providerPages.aws.accountMissing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account missing copy for locale key `integrations.providerPages.aws.accountMissing`.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AWS účtu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integrations.providerPages.aws.connectRole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connect role copy for locale key `integrations.providerPages.aws.connectRole`.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Připojit roli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integrations.providerPages.aws.subtitle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subtitle copy for locale key `integrations.providerPages.aws.subtitle`.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Role jen pro čtení napříč účty kontroluje CloudTrail, šifrování S3, IAM MFA, MFA root účtu a VPC Flow Logs.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integrations.providerPages.aws.testsBody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tests body copy for locale key `integrations.providerPages.aws.testsBody`.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Mapované na audit logy, šifrování, MFA a monitoring sítě.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integrations.providerPages.aws.title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title copy for locale key `integrations.providerPages.aws.title`.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AWS 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integrations.providerPages.aws.validateSave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validate save copy for locale key `integrations.providerPages.aws.validateSave`.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Validovat a uložit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integrations.providerPages.common.automatedTests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automated tests copy for locale key `integrations.providerPages.common.automatedTests`.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Automatické testy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integrations.providerPages.common.connectionUnavailable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connection unavailable copy for locale key `integrations.providerPages.common.connectionUnavailable`.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Akce připojení jsou vypnuté, dokud nejsou dostupné aplikační přihlašovací údaje a aktivní workspace. Rozsah testů níže zůstává viditelný pro kontrolu.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integrations.providerPages.common.lastErrorEmpty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last error empty copy for locale key `integrations.providerPages.common.lastErrorEmpty`.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poslední chyby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integrations.providerPages.common.lastSync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last sync copy for locale key `integrations.providerPages.common.lastSync`.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Poslední synchronizace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integrations.providerPages.common.runResults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run results copy for locale key `integrations.providerPages.common.runResults`.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Výsledky běhů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integrations.providerPages.common.runResultsEmpty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run results empty copy for locale key `integrations.providerPages.common.runResultsEmpty`.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Výsledky se zobrazí po prvním automatickém běhu.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integrations.providerPages.common.status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status copy for locale key `integrations.providerPages.common.status`.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integrations.providerPages.common.testSuite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test suite copy for locale key `integrations.providerPages.common.testSuite`.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Test suite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integrations.providerPages.github.editInstall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edit install copy for locale key `integrations.providerPages.github.editInstall`.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Upravit instalaci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integrations.providerPages.github.installApp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install app copy for locale key `integrations.providerPages.github.installApp`.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Instalovat GitHub App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integrations.providerPages.github.installMissing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install missing copy for locale key `integrations.providerPages.github.installMissing`.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instalace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integrations.providerPages.github.repositories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repositories copy for locale key `integrations.providerPages.github.repositories`.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Repozitáře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integrations.providerPages.github.repositoriesEmpty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repositories empty copy for locale key `integrations.providerPages.github.repositoriesEmpty`.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Repozitáře se zobrazí po instalaci GitHub App.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integrations.providerPages.github.subtitle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subtitle copy for locale key `integrations.providerPages.github.subtitle`.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GitHub App jen pro čtení kontroluje 2FA, branch protection, secret scanning, dependency alerts a code scanning.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integrations.providerPages.github.testsBody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tests body copy for locale key `integrations.providerPages.github.testsBody`.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Mapované na MFA, code review, secrets a dependency kontroly.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integrations.providerPages.github.title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title copy for locale key `integrations.providerPages.github.title`.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GitHub 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integrations.providerPages.microsoft365.connect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connect copy for locale key `integrations.providerPages.microsoft365.connect`.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Připojit Microsoft 365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integrations.providerPages.microsoft365.reconnect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reconnect copy for locale key `integrations.providerPages.microsoft365.reconnect`.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Znovu připojit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integrations.providerPages.microsoft365.subtitle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subtitle copy for locale key `integrations.providerPages.microsoft365.subtitle`.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OAuth připojení spouští kontroly MFA, Conditional Access, hostů, privilegovaných rolí, sensitivity labels a školení.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integrations.providerPages.microsoft365.testsBody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tests body copy for locale key `integrations.providerPages.microsoft365.testsBody`.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Mapované na NIS2, ISO 27001 a GDPR kontroly.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integrations.providerPages.microsoft365.title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title copy for locale key `integrations.providerPages.microsoft365.title`.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Microsoft 365 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integrations.providerPages.microsoft365.tokenExpires</w:t>
              <w:br/>
              <w:t>Group: integrations.providerPages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token expires copy for locale key `integrations.providerPages.microsoft365.tokenExpires`.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Token expiruje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integrations.providers.aws</w:t>
              <w:br/>
              <w:t>Group: integrations.providers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aws copy for locale key `integrations.providers.aws`.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CloudTrail, S3 šifrování, IAM MFA, root MFA a VPC Flow Logs.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integrations.providers.github</w:t>
              <w:br/>
              <w:t>Group: integrations.providers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github copy for locale key `integrations.providers.github`.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Branch protection, secret scanning, 2FA enforcement a dependency alerts.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integrations.providers.google_workspace</w:t>
              <w:br/>
              <w:t>Group: integrations.providers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google workspace copy for locale key `integrations.providers.google_workspace`.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Audit logy Workspace, sdílení Drive a administrátorské účty.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integrations.providers.microsoft365</w:t>
              <w:br/>
              <w:t>Group: integrations.providers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Integrations surface; this string is used as the microsoft365 copy for locale key `integrations.providers.microsoft365`.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MFA, Conditional Access, hosté, privilegované role a sensitivity labels.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Questionnaires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questionnairePage.actionErrors.authRequired</w:t>
              <w:br/>
              <w:t>Group: questionnairePage.actionErrors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auth required copy for locale key `questionnairePage.actionErrors.authRequired`.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Přihlášení a aktivní organizace jsou povinné.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questionnairePage.actionErrors.generationFailed</w:t>
              <w:br/>
              <w:t>Group: questionnairePage.actionErrors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generation failed copy for locale key `questionnairePage.actionErrors.generationFailed`.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Generování odpovědí se nepodařilo.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questionnairePage.actionErrors.invalidInput</w:t>
              <w:br/>
              <w:t>Group: questionnairePage.actionErrors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invalid input copy for locale key `questionnairePage.actionErrors.invalidInput`.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Vložte text dotazníku nebo nahrajte textový soubor.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questionnairePage.actionErrors.missingConfig</w:t>
              <w:br/>
              <w:t>Group: questionnairePage.actionErrors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missing config copy for locale key `questionnairePage.actionErrors.missingConfig`.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dotazníky nejsou povolené nebo poskytovatel není nastavený.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questionnairePage.actionErrors.noQuestions</w:t>
              <w:br/>
              <w:t>Group: questionnairePage.actionErrors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no questions copy for locale key `questionnairePage.actionErrors.noQuestions`.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Nepodařilo se najít otázky v dotazníku.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questionnairePage.actionErrors.organisationFallback</w:t>
              <w:br/>
              <w:t>Group: questionnairePage.actionErrors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organisation fallback copy for locale key `questionnairePage.actionErrors.organisationFallback`.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questionnairePage.actionErrors.rateLimit</w:t>
              <w:br/>
              <w:t>Group: questionnairePage.actionErrors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rate limit copy for locale key `questionnairePage.actionErrors.rateLimit`.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Měsíční limit {limit} dotazníků je vyčerpaný.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questionnairePage.disabledNotice</w:t>
              <w:br/>
              <w:t>Group: questionnairePage.disabledNotice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disabled notice copy for locale key `questionnairePage.disabledNotice`.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dotazníky vyžadují Clerk, DATABASE_URL, QUESTIONNAIRE_AI_ENABLED=true a nastaveného poskytovatele AI.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questionnairePage.disclaimer</w:t>
              <w:br/>
              <w:t>Group: questionnairePage.disclaimer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disclaimer copy for locale key `questionnairePage.disclaimer`.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Vygenerované odpovědi jsou pracovní návrhy pro právní a compliance kontrolu. Nejde o právní radu, certifikaci ani garanci souladu.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questionnairePage.eyebrow</w:t>
              <w:br/>
              <w:t>Group: questionnairePage.eyebrow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eyebrow copy for locale key `questionnairePage.eyebrow`.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dotazníky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questionnairePage.fallbacks.demoOrganisation</w:t>
              <w:br/>
              <w:t>Group: questionnairePage.fallbacks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demo organisation copy for locale key `questionnairePage.fallbacks.demoOrganisation`.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Demo 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questionnairePage.fallbacks.organisation</w:t>
              <w:br/>
              <w:t>Group: questionnairePage.fallbacks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organisation copy for locale key `questionnairePage.fallbacks.organisation`.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questionnairePage.history.empty</w:t>
              <w:br/>
              <w:t>Group: questionnairePage.history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empty copy for locale key `questionnairePage.history.empty`.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Zatím nejsou uložené žádné generované výstupy.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questionnairePage.history.kinds.gapAnalysis</w:t>
              <w:br/>
              <w:t>Group: questionnairePage.history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gap analysis copy for locale key `questionnairePage.history.kinds.gapAnalysis`.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Report gapů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questionnairePage.history.kinds.questionnaireAnswers</w:t>
              <w:br/>
              <w:t>Group: questionnairePage.history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questionnaire answers copy for locale key `questionnairePage.history.kinds.questionnaireAnswers`.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Odpovědi na dotazník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questionnairePage.history.notAvailable</w:t>
              <w:br/>
              <w:t>Group: questionnairePage.history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not available copy for locale key `questionnairePage.history.notAvailable`.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questionnairePage.history.subtitle</w:t>
              <w:br/>
              <w:t>Group: questionnairePage.history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subtitle copy for locale key `questionnairePage.history.subtitle`.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Nedávno vygenerované odpovědi na dotazníky a reporty gapů uložené pro tuto organizaci.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questionnairePage.history.title</w:t>
              <w:br/>
              <w:t>Group: questionnairePage.history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title copy for locale key `questionnairePage.history.title`.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Uložené výstupy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questionnairePage.metrics.controls</w:t>
              <w:br/>
              <w:t>Group: questionnairePage.metrics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controls copy for locale key `questionnairePage.metrics.controls`.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Splněné 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questionnairePage.metrics.controlsBody</w:t>
              <w:br/>
              <w:t>Group: questionnairePage.metrics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controls body copy for locale key `questionnairePage.metrics.controlsBody`.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Používají se jako hlavní kontext odpovědí.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questionnairePage.metrics.evidence</w:t>
              <w:br/>
              <w:t>Group: questionnairePage.metrics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evidence copy for locale key `questionnairePage.metrics.evidence`.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questionnairePage.metrics.evidenceBody</w:t>
              <w:br/>
              <w:t>Group: questionnairePage.metrics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evidence body copy for locale key `questionnairePage.metrics.evidenceBody`.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Automatická evidence podporuje vyšší jistotu odpovědí.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questionnairePage.metrics.policies</w:t>
              <w:br/>
              <w:t>Group: questionnairePage.metrics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policies copy for locale key `questionnairePage.metrics.policies`.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questionnairePage.metrics.policiesBody</w:t>
              <w:br/>
              <w:t>Group: questionnairePage.metrics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policies body copy for locale key `questionnairePage.metrics.policiesBody`.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Aktivní dokumenty podporují střední jistotu odpovědí.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questionnairePage.subtitle</w:t>
              <w:br/>
              <w:t>Group: questionnairePage.subtitle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subtitle copy for locale key `questionnairePage.subtitle`.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Automaticky navrhujte odpovědi na zákaznické dotazníky podle splněných kontrol, evidence a aktivních politik ve 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questionnairePage.title</w:t>
              <w:br/>
              <w:t>Group: questionnairePage.title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title copy for locale key `questionnairePage.title`.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dotazníky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questionnairePage.unsupported.answer</w:t>
              <w:br/>
              <w:t>Group: questionnairePage.unsupported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answer copy for locale key `questionnairePage.unsupported.answer`.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 aktuálních dat organizace ve Splnit.eu není dostupná žádná doložitelná odpověď.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questionnairePage.unsupported.notes</w:t>
              <w:br/>
              <w:t>Group: questionnairePage.unsupported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notes copy for locale key `questionnairePage.unsupported.notes`.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 externím použitím doplňte splněné kontroly, evidenci, aktivní politiky nebo zkontrolované právní citace.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questionnairePage.unsupported.summary</w:t>
              <w:br/>
              <w:t>Group: questionnairePage.unsupported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summary copy for locale key `questionnairePage.unsupported.summary`.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 tuto organizaci zatím není dostupný žádný podpůrný compliance kontext.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questionnairePage.workbench.artifact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artifact copy for locale key `questionnairePage.workbench.artifact`.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Uložený výstup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questionnairePage.workbench.emptyBody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empty body copy for locale key `questionnairePage.workbench.emptyBody`.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Vygenerované odpovědi budou založené na splněných kontrolách, evidenci a aktivních politikách organizace {organisation}.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questionnairePage.workbench.evidence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evidence copy for locale key `questionnairePage.workbench.evidence`.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questionnairePage.workbench.generate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generate copy for locale key `questionnairePage.workbench.generate`.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Vygenerovat odpovědi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questionnairePage.workbench.inputTitle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input title copy for locale key `questionnairePage.workbench.inputTitle`.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Vstup dotazníku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questionnairePage.workbench.legal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legal copy for locale key `questionnairePage.workbench.legal`.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Právní citace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questionnairePage.workbench.noResultSubtitle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no result subtitle copy for locale key `questionnairePage.workbench.noResultSubtitle`.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Odpovědi se zobrazí po vygenerování.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questionnairePage.workbench.none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none copy for locale key `questionnairePage.workbench.none`.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questionnairePage.workbench.notAvailable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not available copy for locale key `questionnairePage.workbench.notAvailable`.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questionnairePage.workbench.pasteLabel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paste label copy for locale key `questionnairePage.workbench.pasteLabel`.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Vložit dotazník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questionnairePage.workbench.policies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policies copy for locale key `questionnairePage.workbench.policies`.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questionnairePage.workbench.rateLimitBody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rate limit body copy for locale key `questionnairePage.workbench.rateLimitBody`.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Starter: 5/měsíc. Business a Consultant: bez limitu.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questionnairePage.workbench.rateLimitTitle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rate limit title copy for locale key `questionnairePage.workbench.rateLimitTitle`.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Limit použití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questionnairePage.workbench.remaining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remaining copy for locale key `questionnairePage.workbench.remaining`.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Zbývá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questionnairePage.workbench.reset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reset copy for locale key `questionnairePage.workbench.reset`.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obnovení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questionnairePage.workbench.resultMeta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result meta copy for locale key `questionnairePage.workbench.resultMeta`.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{count} otázek · {model}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questionnairePage.workbench.resultsTitle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results title copy for locale key `questionnairePage.workbench.resultsTitle`.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Vygenerované odpovědi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questionnairePage.workbench.sampleQuestions[0]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0 copy for locale key `questionnairePage.workbench.sampleQuestions[0]`.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Vyžadujete MFA pro všechny uživatele?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questionnairePage.workbench.sampleQuestions[1]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1 copy for locale key `questionnairePage.workbench.sampleQuestions[1]`.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politiku reakce na incidenty a proces hlášení porušení?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questionnairePage.workbench.sampleQuestions[2]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2 copy for locale key `questionnairePage.workbench.sampleQuestions[2]`.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Jak řídíte bezpečnostní riziko dodavatelů?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questionnairePage.workbench.sampleQuestions[3]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3 copy for locale key `questionnairePage.workbench.sampleQuestions[3]`.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Probíhají přezkumy přístupů alespoň kvartálně?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questionnairePage.workbench.sampleQuestions[4]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4 copy for locale key `questionnairePage.workbench.sampleQuestions[4]`.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Uchováváte auditní logy bezpečnostních událostí?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questionnairePage.workbench.uploadLabel</w:t>
              <w:br/>
              <w:t>Group: questionnairePage.workbench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Questionnaires surface; this string is used as the upload label copy for locale key `questionnairePage.workbench.uploadLabel`.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Nahrát textový soubor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Vendors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vendorAssessmentPage.eyebrow</w:t>
              <w:br/>
              <w:t>Group: vendorAssessmentPage.eyebrow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eyebrow copy for locale key `vendorAssessmentPage.eyebrow`.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Hodnocení dodavatele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vendorAssessmentPage.requestDescription</w:t>
              <w:br/>
              <w:t>Group: vendorAssessmentPage.requestDescription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request description copy for locale key `vendorAssessmentPage.requestDescription`.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{organisation} žádá o vyplnění supply-chain bezpečnostního dotazníku.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vendorAssessmentPage.submit</w:t>
              <w:br/>
              <w:t>Group: vendorAssessmentPage.submit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submit copy for locale key `vendorAssessmentPage.submit`.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Odeslat hodnocení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vendorAssessmentPage.submitted</w:t>
              <w:br/>
              <w:t>Group: vendorAssessmentPage.submitted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submitted copy for locale key `vendorAssessmentPage.submitted`.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Dotazník byl odeslán.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vendorsPage.assessment.answers.no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no copy for locale key `vendorsPage.assessment.answers.no`.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vendorsPage.assessment.answers.partial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partial copy for locale key `vendorsPage.assessment.answers.partial`.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Částečně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vendorsPage.assessment.answers.yes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yes copy for locale key `vendorsPage.assessment.answers.yes`.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vendorsPage.assessment.questions.access_control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access control copy for locale key `vendorsPage.assessment.questions.access_control`.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Používá MFA a pravidelné revize přístupů?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vendorsPage.assessment.questions.backup_recovery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backup recovery copy for locale key `vendorsPage.assessment.questions.backup_recovery`.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Testuje zálohy a disaster recovery?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vendorsPage.assessment.questions.business_continuity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business continuity copy for locale key `vendorsPage.assessment.questions.business_continuity`.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 plán kontinuity provozu?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vendorsPage.assessment.questions.data_location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data location copy for locale key `vendorsPage.assessment.questions.data_location`.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Udržuje data v EU/EHP nebo v právně ošetřeném režimu?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vendorsPage.assessment.questions.data_processing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data processing copy for locale key `vendorsPage.assessment.questions.data_processing`.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Zpracovává dodavatel osobní nebo citlivá data?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vendorsPage.assessment.questions.encryption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encryption copy for locale key `vendorsPage.assessment.questions.encryption`.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Šifruje data při přenosu i v klidu?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vendorsPage.assessment.questions.incident_notice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incident notice copy for locale key `vendorsPage.assessment.questions.incident_notice`.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 smluvní povinnost hlásit incidenty do 24 hodin?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vendorsPage.assessment.questions.iso_certification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iso certification copy for locale key `vendorsPage.assessment.questions.iso_certification`.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 dodavatel ISO 27001, SOC 2 nebo ekvivalentní audit?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vendorsPage.assessment.questions.security_owner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security owner copy for locale key `vendorsPage.assessment.questions.security_owner`.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 dodavatel určeného vlastníka bezpečnosti?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vendorsPage.assessment.questions.subprocessors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subprocessors copy for locale key `vendorsPage.assessment.questions.subprocessors`.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Dokládá dodavatel seznam subdodavatelů?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vendorsPage.assessment.questions.termination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termination copy for locale key `vendorsPage.assessment.questions.termination`.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Umí po ukončení smlouvy data bezpečně vrátit nebo smazat?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vendorsPage.assessment.questions.vulnerability_management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vulnerability management copy for locale key `vendorsPage.assessment.questions.vulnerability_management`.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 proces řízení zranitelností?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vendorsPage.assessment.save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save copy for locale key `vendorsPage.assessment.save`.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Uložit hodnocení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vendorsPage.assessment.title</w:t>
              <w:br/>
              <w:t>Group: vendorsPage.assessment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title copy for locale key `vendorsPage.assessment.title`.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Hodnocení (12 otázek)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vendorsPage.catalog.detail</w:t>
              <w:br/>
              <w:t>Group: vendorsPage.catalog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detail copy for locale key `vendorsPage.catalog.detail`.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vendorsPage.catalog.empty</w:t>
              <w:br/>
              <w:t>Group: vendorsPage.catalog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empty copy for locale key `vendorsPage.catalog.empty`.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Zatím nejsou přidaní žádní dodavatelé.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vendorsPage.catalog.nextReview</w:t>
              <w:br/>
              <w:t>Group: vendorsPage.catalog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next review copy for locale key `vendorsPage.catalog.nextReview`.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Další přezkum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vendorsPage.catalog.title</w:t>
              <w:br/>
              <w:t>Group: vendorsPage.catalog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title copy for locale key `vendorsPage.catalog.title`.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Katalog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vendorsPage.detail.eyebrow</w:t>
              <w:br/>
              <w:t>Group: vendorsPage.detail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eyebrow copy for locale key `vendorsPage.detail.eyebrow`.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Riziko dodavatele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vendorsPage.detail.noWebsite</w:t>
              <w:br/>
              <w:t>Group: vendorsPage.detail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no website copy for locale key `vendorsPage.detail.noWebsite`.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webu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vendorsPage.detail.riskTier</w:t>
              <w:br/>
              <w:t>Group: vendorsPage.detail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risk tier copy for locale key `vendorsPage.detail.riskTier`.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Úroveň rizika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vendorsPage.emptyValue</w:t>
              <w:br/>
              <w:t>Group: vendorsPage.emptyValue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empty value copy for locale key `vendorsPage.emptyValue`.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vendorsPage.exportReport</w:t>
              <w:br/>
              <w:t>Group: vendorsPage.exportReport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export report copy for locale key `vendorsPage.exportReport`.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Exportovat NIS2 report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vendorsPage.eyebrow</w:t>
              <w:br/>
              <w:t>Group: vendorsPage.eyebrow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eyebrow copy for locale key `vendorsPage.eyebrow`.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vendorsPage.form.category</w:t>
              <w:br/>
              <w:t>Group: vendorsPage.form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category copy for locale key `vendorsPage.form.category`.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Kategorie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vendorsPage.form.create</w:t>
              <w:br/>
              <w:t>Group: vendorsPage.form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create copy for locale key `vendorsPage.form.create`.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Vytvořit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vendorsPage.form.name</w:t>
              <w:br/>
              <w:t>Group: vendorsPage.form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name copy for locale key `vendorsPage.form.name`.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Název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vendorsPage.form.title</w:t>
              <w:br/>
              <w:t>Group: vendorsPage.form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title copy for locale key `vendorsPage.form.title`.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Nový dodavatel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vendorsPage.form.website</w:t>
              <w:br/>
              <w:t>Group: vendorsPage.form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website copy for locale key `vendorsPage.form.website`.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Web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vendorsPage.history.empty</w:t>
              <w:br/>
              <w:t>Group: vendorsPage.history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empty copy for locale key `vendorsPage.history.empty`.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Hodnocení zatím není vyplněné.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vendorsPage.history.title</w:t>
              <w:br/>
              <w:t>Group: vendorsPage.history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title copy for locale key `vendorsPage.history.title`.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Historie hodnocení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vendorsPage.noDate</w:t>
              <w:br/>
              <w:t>Group: vendorsPage.noDate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no date copy for locale key `vendorsPage.noDate`.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nenaplánováno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vendorsPage.questionnaire.email</w:t>
              <w:br/>
              <w:t>Group: vendorsPage.questionnaire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email copy for locale key `vendorsPage.questionnaire.email`.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Email dodavatele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vendorsPage.questionnaire.send</w:t>
              <w:br/>
              <w:t>Group: vendorsPage.questionnaire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send copy for locale key `vendorsPage.questionnaire.send`.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Odeslat dotazník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vendorsPage.questionnaire.title</w:t>
              <w:br/>
              <w:t>Group: vendorsPage.questionnaire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title copy for locale key `vendorsPage.questionnaire.title`.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Dotazník dodavatele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vendorsPage.riskTiers.critical</w:t>
              <w:br/>
              <w:t>Group: vendorsPage.riskTiers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critical copy for locale key `vendorsPage.riskTiers.critical`.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kritické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vendorsPage.riskTiers.high</w:t>
              <w:br/>
              <w:t>Group: vendorsPage.riskTiers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high copy for locale key `vendorsPage.riskTiers.high`.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vysoké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vendorsPage.riskTiers.low</w:t>
              <w:br/>
              <w:t>Group: vendorsPage.riskTiers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low copy for locale key `vendorsPage.riskTiers.low`.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nízké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vendorsPage.riskTiers.medium</w:t>
              <w:br/>
              <w:t>Group: vendorsPage.riskTiers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medium copy for locale key `vendorsPage.riskTiers.medium`.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střední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vendorsPage.statuses.assessed</w:t>
              <w:br/>
              <w:t>Group: vendorsPage.statuses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assessed copy for locale key `vendorsPage.statuses.assessed`.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hodnoceno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vendorsPage.statuses.completed</w:t>
              <w:br/>
              <w:t>Group: vendorsPage.statuses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completed copy for locale key `vendorsPage.statuses.completed`.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dokončeno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vendorsPage.statuses.pending</w:t>
              <w:br/>
              <w:t>Group: vendorsPage.statuses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pending copy for locale key `vendorsPage.statuses.pending`.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čeká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vendorsPage.statuses.questionnaire_sent</w:t>
              <w:br/>
              <w:t>Group: vendorsPage.statuses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questionnaire sent copy for locale key `vendorsPage.statuses.questionnaire_sent`.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dotazník odeslán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vendorsPage.statuses.sent</w:t>
              <w:br/>
              <w:t>Group: vendorsPage.statuses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sent copy for locale key `vendorsPage.statuses.sent`.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odesláno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vendorsPage.statuses.submitted</w:t>
              <w:br/>
              <w:t>Group: vendorsPage.statuses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submitted copy for locale key `vendorsPage.statuses.submitted`.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odesláno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vendorsPage.subtitle</w:t>
              <w:br/>
              <w:t>Group: vendorsPage.subtitle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subtitle copy for locale key `vendorsPage.subtitle`.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Katalog dodavatelů, hodnocení úrovně rizika a report dodavatelského řetězce pro NIS2.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vendorsPage.title</w:t>
              <w:br/>
              <w:t>Group: vendorsPage.title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Vendors surface; this string is used as the title copy for locale key `vendorsPage.title`.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Riziko dodavatelů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risks.demoRisks[0].category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category copy for locale key `risks.demoRisks[0].category`.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risks.demoRisks[0].description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description copy for locale key `risks.demoRisks[0].description`.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MFA není vynucené pro všechny cloudové a administrátorské účty.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risks.demoRisks[0].owner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`risks.demoRisks[0].owner`.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IT vlastník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risks.demoRisks[0].title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`risks.demoRisks[0].title`.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Chybějící MFA u klíčových účtů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risks.demoRisks[1].category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category copy for locale key `risks.demoRisks[1].category`.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backup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risks.demoRisks[1].description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description copy for locale key `risks.demoRisks[1].description`.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Zálohy nejsou pravidelně testované a obnova nemusí splnit RTO.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risks.demoRisks[1].owner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`risks.demoRisks[1].owner`.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Provoz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risks.demoRisks[1].title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`risks.demoRisks[1].title`.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Neověřená obnova ze záloh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risks.demoRisks[2].category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category copy for locale key `risks.demoRisks[2].category`.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vendor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risks.demoRisks[2].description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description copy for locale key `risks.demoRisks[2].description`.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Kritický SaaS dodavatel nemá bezpečnostní hodnocení ani DPA.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risks.demoRisks[2].owner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`risks.demoRisks[2].owner`.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Nákup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risks.demoRisks[2].title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`risks.demoRisks[2].title`.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Nedostatečně řízený dodavatel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risks.demoRisks[3].category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category copy for locale key `risks.demoRisks[3].category`.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risks.demoRisks[3].description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description copy for locale key `risks.demoRisks[3].description`.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Role pro reakci na incidenty nejsou nacvičené a hlášení může překročit 72 hodin.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risks.demoRisks[3].owner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`risks.demoRisks[3].owner`.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Vlastník bezpečnosti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risks.demoRisks[3].title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`risks.demoRisks[3].title`.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Nepřipravené řízení incidentů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risks.demoRisks[4].category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category copy for locale key `risks.demoRisks[4].category`.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risks.demoRisks[4].description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description copy for locale key `risks.demoRisks[4].description`.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Osobní údaje jsou uložené v nástrojích bez jasné retence a přístupů.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risks.demoRisks[4].owner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`risks.demoRisks[4].owner`.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risks.demoRisks[4].title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`risks.demoRisks[4].title`.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Neřízená retence osobních údajů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risks.demoRisks[5].category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category copy for locale key `risks.demoRisks[5].category`.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endpoint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risks.demoRisks[5].description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description copy for locale key `risks.demoRisks[5].description`.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Notebooky nemají jednotnou správu šifrování, EDR a patchingu.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risks.demoRisks[5].owner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`risks.demoRisks[5].owner`.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IT vlastník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risks.demoRisks[5].title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`risks.demoRisks[5].title`.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Slabá správa koncových zařízení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risks.demoRisks[6].category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category copy for locale key `risks.demoRisks[6].category`.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risks.demoRisks[6].description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description copy for locale key `risks.demoRisks[6].description`.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Přístupová práva bývalých zaměstnanců a dodavatelů nejsou revidovaná.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risks.demoRisks[6].owner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`risks.demoRisks[6].owner`.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HR + 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risks.demoRisks[6].title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`risks.demoRisks[6].title`.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Nepravidelné přístupové revize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risks.demoRisks[7].category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category copy for locale key `risks.demoRisks[7].category`.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risks.demoRisks[7].description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description copy for locale key `risks.demoRisks[7].description`.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Zaměstnanci používají AI nástroje bez pravidel pro citlivá data.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risks.demoRisks[7].owner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`risks.demoRisks[7].owner`.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Vlastník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risks.demoRisks[7].title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`risks.demoRisks[7].title`.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Nekontrolované použití AI nástrojů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risks.demoRisks[8].category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category copy for locale key `risks.demoRisks[8].category`.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logging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risks.demoRisks[8].description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description copy for locale key `risks.demoRisks[8].description`.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Auditní logy nejsou centralizované nebo nemají dostatečnou retenci.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risks.demoRisks[8].owner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`risks.demoRisks[8].owner`.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IT vlastník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risks.demoRisks[8].title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`risks.demoRisks[8].title`.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Nedostatečná auditní stopa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risks.demoRisks[9].category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category copy for locale key `risks.demoRisks[9].category`.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training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risks.demoRisks[9].description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description copy for locale key `risks.demoRisks[9].description`.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školení není doložitelné pro všechny zaměstnance.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risks.demoRisks[9].owner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`risks.demoRisks[9].owner`.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risks.demoRisks[9].title</w:t>
              <w:br/>
              <w:t>Group: risks.demoRisks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`risks.demoRisks[9].title`.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Chybějící evidence školení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risks.exportPdf</w:t>
              <w:br/>
              <w:t>Group: risks.exportPdf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export pdf copy for locale key `risks.exportPdf`.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Exportovat ISO PDF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risks.eyebrow</w:t>
              <w:br/>
              <w:t>Group: risks.eyebrow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eyebrow copy for locale key `risks.eyebrow`.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Registr rizik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risks.form.add</w:t>
              <w:br/>
              <w:t>Group: risks.form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add copy for locale key `risks.form.add`.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Přidat riziko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risks.form.category</w:t>
              <w:br/>
              <w:t>Group: risks.form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category copy for locale key `risks.form.category`.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Kategorie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risks.form.dueDate</w:t>
              <w:br/>
              <w:t>Group: risks.form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due date copy for locale key `risks.form.dueDate`.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Termín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risks.form.impact</w:t>
              <w:br/>
              <w:t>Group: risks.form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impact copy for locale key `risks.form.impact`.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Dopad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risks.form.likelihood</w:t>
              <w:br/>
              <w:t>Group: risks.form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likelihood copy for locale key `risks.form.likelihood`.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Pravděpodobnost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risks.form.name</w:t>
              <w:br/>
              <w:t>Group: risks.form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name copy for locale key `risks.form.name`.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Název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risks.form.notes</w:t>
              <w:br/>
              <w:t>Group: risks.form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notes copy for locale key `risks.form.notes`.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Poznámky k mitigaci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risks.form.owner</w:t>
              <w:br/>
              <w:t>Group: risks.form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`risks.form.owner`.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Vlastník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risks.form.title</w:t>
              <w:br/>
              <w:t>Group: risks.form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`risks.form.title`.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Nové riziko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risks.matrix.ariaLabel</w:t>
              <w:br/>
              <w:t>Group: risks.matrix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aria label copy for locale key `risks.matrix.ariaLabel`.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Matice rizik podle pravděpodobnosti a dopadu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risks.matrix.impact</w:t>
              <w:br/>
              <w:t>Group: risks.matrix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impact copy for locale key `risks.matrix.impact`.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dopad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risks.matrix.likelihood</w:t>
              <w:br/>
              <w:t>Group: risks.matrix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likelihood copy for locale key `risks.matrix.likelihood`.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pravděpodobnost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risks.matrix.title</w:t>
              <w:br/>
              <w:t>Group: risks.matrix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`risks.matrix.title`.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Matice rizik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risks.metrics.averageBody</w:t>
              <w:br/>
              <w:t>Group: risks.metrics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average body copy for locale key `risks.metrics.averageBody`.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Pravděpodobnost × dopad.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risks.metrics.averageTitle</w:t>
              <w:br/>
              <w:t>Group: risks.metrics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average title copy for locale key `risks.metrics.averageTitle`.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Průměrné 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risks.metrics.highBody</w:t>
              <w:br/>
              <w:t>Group: risks.metrics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high body copy for locale key `risks.metrics.highBody`.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Skóre 12 a více.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risks.metrics.highTitle</w:t>
              <w:br/>
              <w:t>Group: risks.metrics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high title copy for locale key `risks.metrics.highTitle`.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Vysoká rizika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risks.metrics.totalBody</w:t>
              <w:br/>
              <w:t>Group: risks.metrics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total body copy for locale key `risks.metrics.totalBody`.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Celkem položek v registru.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risks.metrics.totalTitle</w:t>
              <w:br/>
              <w:t>Group: risks.metrics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total title copy for locale key `risks.metrics.totalTitle`.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risks.noDate</w:t>
              <w:br/>
              <w:t>Group: risks.noDate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no date copy for locale key `risks.noDate`.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nenaplánováno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risks.register.due</w:t>
              <w:br/>
              <w:t>Group: risks.register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due copy for locale key `risks.register.due`.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termín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risks.register.empty</w:t>
              <w:br/>
              <w:t>Group: risks.register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empty copy for locale key `risks.register.empty`.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Registr je prázdný. Přidejte riziko nebo použijte předvyplnění.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risks.register.owner</w:t>
              <w:br/>
              <w:t>Group: risks.register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owner copy for locale key `risks.register.owner`.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Vlastník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risks.register.save</w:t>
              <w:br/>
              <w:t>Group: risks.register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save copy for locale key `risks.register.save`.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risks.register.score</w:t>
              <w:br/>
              <w:t>Group: risks.register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score copy for locale key `risks.register.score`.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risks.register.title</w:t>
              <w:br/>
              <w:t>Group: risks.register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`risks.register.title`.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Registr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risks.seed.body</w:t>
              <w:br/>
              <w:t>Group: risks.seed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body copy for locale key `risks.seed.body`.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Předvyplní 10 běžných rizik pro české MSP, pokud je registr prázdný.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risks.seed.button</w:t>
              <w:br/>
              <w:t>Group: risks.seed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button copy for locale key `risks.seed.button`.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Předvyplnit registr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risks.seed.title</w:t>
              <w:br/>
              <w:t>Group: risks.seed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`risks.seed.title`.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Běžná SME rizika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risks.statuses.accepted</w:t>
              <w:br/>
              <w:t>Group: risks.statuses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accepted copy for locale key `risks.statuses.accepted`.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akceptované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risks.statuses.closed</w:t>
              <w:br/>
              <w:t>Group: risks.statuses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closed copy for locale key `risks.statuses.closed`.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uzavřené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risks.statuses.mitigating</w:t>
              <w:br/>
              <w:t>Group: risks.statuses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mitigating copy for locale key `risks.statuses.mitigating`.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mitigace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risks.statuses.open</w:t>
              <w:br/>
              <w:t>Group: risks.statuses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open copy for locale key `risks.statuses.open`.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risks.subtitle</w:t>
              <w:br/>
              <w:t>Group: risks.subtitle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subtitle copy for locale key `risks.subtitle`.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Registr rizik ISO 27001 se skóre pravděpodobnost × dopad, vlastníkem, termínem a stavem mitigace.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risks.title</w:t>
              <w:br/>
              <w:t>Group: risks.title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Risks surface; this string is used as the title copy for locale key `risks.title`.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Incidents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incidents.actions.cybersecurityPdf</w:t>
              <w:br/>
              <w:t>Group: incidents.actions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cybersecurity pdf copy for locale key `incidents.actions.cybersecurityPdf`.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{authority} PDF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incidents.actions.dataProtectionPdf</w:t>
              <w:br/>
              <w:t>Group: incidents.actions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data protection pdf copy for locale key `incidents.actions.dataProtectionPdf`.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{authority} PDF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incidents.checklist.gdprActive</w:t>
              <w:br/>
              <w:t>Group: incidents.checklist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gdpr active copy for locale key `incidents.checklist.gdprActive`.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Sledování 72hodinové lhůty je aktivní.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incidents.checklist.gdprNotMarked</w:t>
              <w:br/>
              <w:t>Group: incidents.checklist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gdpr not marked copy for locale key `incidents.checklist.gdprNotMarked`.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Neoznačeno jako osobní údaje.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incidents.checklist.markCybersecurity</w:t>
              <w:br/>
              <w:t>Group: incidents.checklist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mark cybersecurity copy for locale key `incidents.checklist.markCybersecurity`.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Označit hlášení pro {authority}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incidents.checklist.markDataProtection</w:t>
              <w:br/>
              <w:t>Group: incidents.checklist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mark data protection copy for locale key `incidents.checklist.markDataProtection`.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Označit hlášení pro {authority}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incidents.checklist.nis2NotMarked</w:t>
              <w:br/>
              <w:t>Group: incidents.checklist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nis2not marked copy for locale key `incidents.checklist.nis2NotMarked`.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Neoznačeno jako kritický systém.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incidents.checklist.nis2Required</w:t>
              <w:br/>
              <w:t>Group: incidents.checklist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nis2required copy for locale key `incidents.checklist.nis2Required`.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Vyžaduje posouzení a oznámení podle dopadu.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incidents.checklist.title</w:t>
              <w:br/>
              <w:t>Group: incidents.checklist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title copy for locale key `incidents.checklist.title`.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Regulatorní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incidents.countdown.notStarted</w:t>
              <w:br/>
              <w:t>Group: incidents.countdown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not started copy for locale key `incidents.countdown.notStarted`.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Lhůta podle čl. 33 GDPR není aktivní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incidents.countdown.overdue</w:t>
              <w:br/>
              <w:t>Group: incidents.countdown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overdue copy for locale key `incidents.countdown.overdue`.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 termínu · lhůta {date}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incidents.countdown.remaining</w:t>
              <w:br/>
              <w:t>Group: incidents.countdown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remaining copy for locale key `incidents.countdown.remaining`.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Zbývá {hours} h · lhůta {date}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incidents.countdown.reported</w:t>
              <w:br/>
              <w:t>Group: incidents.countdown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reported copy for locale key `incidents.countdown.reported`.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Oznámeno na {authority} {date}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incidents.demo.description</w:t>
              <w:br/>
              <w:t>Group: incidents.demo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description copy for locale key `incidents.demo.description`.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Demo incident pokrývající neoprávněný přístup do SaaS administrace a možné vystavení osobních údajů.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incidents.demo.title</w:t>
              <w:br/>
              <w:t>Group: incidents.demo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title copy for locale key `incidents.demo.title`.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Podezřelý přístup administrátora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incidents.detail.created</w:t>
              <w:br/>
              <w:t>Group: incidents.detail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created copy for locale key `incidents.detail.created`.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Založeno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incidents.detail.description</w:t>
              <w:br/>
              <w:t>Group: incidents.detail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description copy for locale key `incidents.detail.description`.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Popis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incidents.detail.detected</w:t>
              <w:br/>
              <w:t>Group: incidents.detail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detected copy for locale key `incidents.detail.detected`.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Detekováno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incidents.detail.noDescription</w:t>
              <w:br/>
              <w:t>Group: incidents.detail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no description copy for locale key `incidents.detail.noDescription`.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popisu.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incidents.detail.notSent</w:t>
              <w:br/>
              <w:t>Group: incidents.detail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not sent copy for locale key `incidents.detail.notSent`.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neodesláno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incidents.detail.resolved</w:t>
              <w:br/>
              <w:t>Group: incidents.detail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resolved copy for locale key `incidents.detail.resolved`.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Vyřešeno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incidents.detail.save</w:t>
              <w:br/>
              <w:t>Group: incidents.detail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save copy for locale key `incidents.detail.save`.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incidents.detail.selectOrCreate</w:t>
              <w:br/>
              <w:t>Group: incidents.detail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select or create copy for locale key `incidents.detail.selectOrCreate`.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Vyberte nebo založte incident.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incidents.detail.titleFallback</w:t>
              <w:br/>
              <w:t>Group: incidents.detail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title fallback copy for locale key `incidents.detail.titleFallback`.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Detail incidentu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incidents.eyebrow</w:t>
              <w:br/>
              <w:t>Group: incidents.eyebrow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eyebrow copy for locale key `incidents.eyebrow`.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Řízení incidentů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incidents.log.empty</w:t>
              <w:br/>
              <w:t>Group: incidents.log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empty copy for locale key `incidents.log.empty`.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 incidentů je zatím prázdný.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incidents.log.title</w:t>
              <w:br/>
              <w:t>Group: incidents.log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title copy for locale key `incidents.log.title`.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 incidentů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incidents.metrics.gdprNotice</w:t>
              <w:br/>
              <w:t>Group: incidents.metrics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gdpr notice copy for locale key `incidents.metrics.gdprNotice`.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Oznámení porušení podle GDPR čl. 33.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incidents.metrics.openTitle</w:t>
              <w:br/>
              <w:t>Group: incidents.metrics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open title copy for locale key `incidents.metrics.openTitle`.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incidents.metrics.severityTitle</w:t>
              <w:br/>
              <w:t>Group: incidents.metrics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severity title copy for locale key `incidents.metrics.severityTitle`.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Závažnost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incidents.metrics.statusLine</w:t>
              <w:br/>
              <w:t>Group: incidents.metrics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status line copy for locale key `incidents.metrics.statusLine`.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Stav: {status}.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incidents.metrics.totalIncidents</w:t>
              <w:br/>
              <w:t>Group: incidents.metrics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total incidents copy for locale key `incidents.metrics.totalIncidents`.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Celkem {count} incidentů v logu.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incidents.noDate</w:t>
              <w:br/>
              <w:t>Group: incidents.noDate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no date copy for locale key `incidents.noDate`.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nenastaveno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incidents.severities.critical</w:t>
              <w:br/>
              <w:t>Group: incidents.severities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critical copy for locale key `incidents.severities.critical`.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kritická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incidents.severities.high</w:t>
              <w:br/>
              <w:t>Group: incidents.severities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high copy for locale key `incidents.severities.high`.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vysoká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incidents.severities.low</w:t>
              <w:br/>
              <w:t>Group: incidents.severities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low copy for locale key `incidents.severities.low`.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nízká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incidents.severities.medium</w:t>
              <w:br/>
              <w:t>Group: incidents.severities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medium copy for locale key `incidents.severities.medium`.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střední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incidents.severities.none</w:t>
              <w:br/>
              <w:t>Group: incidents.severities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none copy for locale key `incidents.severities.none`.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incidents.statuses.contained</w:t>
              <w:br/>
              <w:t>Group: incidents.statuses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contained copy for locale key `incidents.statuses.contained`.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 kontrolou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incidents.statuses.investigating</w:t>
              <w:br/>
              <w:t>Group: incidents.statuses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investigating copy for locale key `incidents.statuses.investigating`.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vyšetřuje 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incidents.statuses.open</w:t>
              <w:br/>
              <w:t>Group: incidents.statuses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open copy for locale key `incidents.statuses.open`.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otevřený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incidents.statuses.resolved</w:t>
              <w:br/>
              <w:t>Group: incidents.statuses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resolved copy for locale key `incidents.statuses.resolved`.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vyřešený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incidents.subtitle</w:t>
              <w:br/>
              <w:t>Group: incidents.subtitle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subtitle copy for locale key `incidents.subtitle`.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 incidentů pro NIS2 a GDPR se sledováním 72hodinové lhůty, regulatorními checklisty a exporty oznámení.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incidents.title</w:t>
              <w:br/>
              <w:t>Group: incidents.title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title copy for locale key `incidents.title`.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incidents.wizard.affectsCriticalSystems</w:t>
              <w:br/>
              <w:t>Group: incidents.wizard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affects critical systems copy for locale key `incidents.wizard.affectsCriticalSystems`.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se týká kritických systémů nebo služby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incidents.wizard.affectsPersonalData</w:t>
              <w:br/>
              <w:t>Group: incidents.wizard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affects personal data copy for locale key `incidents.wizard.affectsPersonalData`.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se týká osobních údajů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incidents.wizard.classification</w:t>
              <w:br/>
              <w:t>Group: incidents.wizard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classification copy for locale key `incidents.wizard.classification`.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1. Klasifikace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incidents.wizard.create</w:t>
              <w:br/>
              <w:t>Group: incidents.wizard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create copy for locale key `incidents.wizard.create`.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Založit incident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incidents.wizard.description</w:t>
              <w:br/>
              <w:t>Group: incidents.wizard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description copy for locale key `incidents.wizard.description`.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3. Popis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incidents.wizard.detectedAt</w:t>
              <w:br/>
              <w:t>Group: incidents.wizard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detected at copy for locale key `incidents.wizard.detectedAt`.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Detekováno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incidents.wizard.impact</w:t>
              <w:br/>
              <w:t>Group: incidents.wizard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impact copy for locale key `incidents.wizard.impact`.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2. Dopad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incidents.wizard.name</w:t>
              <w:br/>
              <w:t>Group: incidents.wizard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name copy for locale key `incidents.wizard.name`.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Název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incidents.wizard.severity</w:t>
              <w:br/>
              <w:t>Group: incidents.wizard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severity copy for locale key `incidents.wizard.severity`.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Závažnost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incidents.wizard.title</w:t>
              <w:br/>
              <w:t>Group: incidents.wizard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Incidents surface; this string is used as the title copy for locale key `incidents.wizard.title`.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Průvodce incidentem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lib/incidents/reporting.ts:38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38,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Dotčené kritické systémy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lib/incidents/reporting.ts:39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39,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Dotčené osobní údaje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lib/incidents/reporting.ts:44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44,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Souhrn incidentu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lib/incidents/reporting.ts:45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45,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Právní základ a časová osa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lib/incidents/reporting.ts:46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46,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IČO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lib/incidents/reporting.ts:48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48,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Popis nebyl vyplněn.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lib/incidents/reporting.ts:49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49,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Checklist oznámení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lib/incidents/reporting.ts:57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57,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Critical systems affected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lib/incidents/reporting.ts:58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58,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Personal data affected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lib/incidents/reporting.ts:60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60,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Detected 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lib/incidents/reporting.ts:63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63,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summary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lib/incidents/reporting.ts:64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64, shown on the Incidents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Legal basis and 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lib/incidents/reporting.ts:65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65, shown on the Incidents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Legal ID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lib/incidents/reporting.ts:67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67,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 description provided.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lib/incidents/reporting.ts:68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68,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Notification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lib/incidents/reporting.ts:70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70,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Resolved 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lib/incidents/reporting.ts:76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76,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Sistemi critici coinvolti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lib/incidents/reporting.ts:77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77,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Dati personali coinvolti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lib/incidents/reporting.ts:78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78,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Autorita'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lib/incidents/reporting.ts:79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79,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Rilevato 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lib/incidents/reporting.ts:82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82,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Sintesi incidente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lib/incidents/reporting.ts:83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83,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Base normativa e 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lib/incidents/reporting.ts:84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84,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Codice fiscale / Partita IVA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lib/incidents/reporting.ts:86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86,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Nessuna descrizione fornita.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lib/incidents/reporting.ts:87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87,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Checklist notifica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lib/incidents/reporting.ts:89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89,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Risolto 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lib/incidents/reporting.ts:99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99,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lib/incidents/reporting.ts:101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101,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Klasifikace incidentu a zákonný práh byly posouzeny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lib/incidents/reporting.ts:102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102,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Dotčené systémy, služby a zákazníci byli identifikováni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lib/incidents/reporting.ts:103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103,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Opatření k omezení dopadu a nápravě byla zdokumentována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lib/incidents/reporting.ts:104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104,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Vlastník navazující zprávy byl určen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lib/incidents/reporting.ts:106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106,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Zákon č. 264/2025 Sb.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lib/incidents/reporting.ts:108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108,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Workflow oznámení kyberbezpečnostního incidentu podle české úpravy.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lib/incidents/reporting.ts:109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109,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Šablona úvodního oznámení incidentu pro 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lib/incidents/reporting.ts:111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111,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Úvodní posouzení a klasifikace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lib/incidents/reporting.ts:112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112,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Rozhodnutí o oznámení a důkaz o odeslání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lib/incidents/reporting.ts:113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113,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Navazující zpráva a získaná poučení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lib/incidents/reporting.ts:115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115,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Šablona úvodního oznámení incidentu pro 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lib/incidents/reporting.ts:118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118,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ÚOOÚ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lib/incidents/reporting.ts:120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120,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Posouzení rizika porušení zabezpečení osobních údajů bylo dokončeno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lib/incidents/reporting.ts:121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121,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Dotčené subjekty údajů a kategorie údajů byly identifikovány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lib/incidents/reporting.ts:122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122,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Důvody prodlení byly zdokumentovány, pokud oznámení překročilo 72 hodin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lib/incidents/reporting.ts:123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123,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Byla posouzena komunikace subjektům údajů při vysokém riziku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lib/incidents/reporting.ts:125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125,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čl. 33–34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lib/incidents/reporting.ts:127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127,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Workflow oznámení porušení zabezpečení osobních údajů podle GDPR.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lib/incidents/reporting.ts:128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128,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Šablona oznámení porušení zabezpečení pro ÚOOÚ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lib/incidents/reporting.ts:130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130,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Posoudit porušení bez zbytečného odkladu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lib/incidents/reporting.ts:131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131,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Oznámit, pokud je to vyžadováno, do 72 hodin, je-li to proveditelné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lib/incidents/reporting.ts:132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132,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Informovat dotčené osoby, pokud platí vysoké riziko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lib/incidents/reporting.ts:134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134,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Šablona oznámení porušení zabezpečení pro ÚOOÚ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lib/incidents/reporting.ts:139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139,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Competent cybersecurity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lib/incidents/reporting.ts:141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141, shown on the Incidents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classification and legal threshold reviewed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lib/incidents/reporting.ts:142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142,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Affected services and customers identified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lib/incidents/reporting.ts:143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143,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Containment and mitigation actions documented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lib/incidents/reporting.ts:144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144,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Follow-up report owner assigned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lib/incidents/reporting.ts:146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146,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Directive (EU) 2022/2555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lib/incidents/reporting.ts:148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148,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incident notification workflow under applicable local law.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lib/incidents/reporting.ts:149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149,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Cybersecurity authority notification template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lib/incidents/reporting.ts:151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151,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Early warning where required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lib/incidents/reporting.ts:152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152,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notification where required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lib/incidents/reporting.ts:153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153,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Final report where required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lib/incidents/reporting.ts:155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155,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Cybersecurity authority notification template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lib/incidents/reporting.ts:158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158,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Competent data protection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lib/incidents/reporting.ts:160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160,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Personal data breach risk assessment completed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lib/incidents/reporting.ts:161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161,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Affected data subjects and data categories identified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lib/incidents/reporting.ts:162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162,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Delay reasons documented if notification exceeds 72 hours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lib/incidents/reporting.ts:163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163,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High-risk communication to data subjects assessed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lib/incidents/reporting.ts:165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165,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Article 33-34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lib/incidents/reporting.ts:167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167,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personal-data breach notification workflow.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lib/incidents/reporting.ts:168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168,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protection authority breach notification template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lib/incidents/reporting.ts:170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170,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Assess breach risk without undue delay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lib/incidents/reporting.ts:171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171,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Notify where required within 72 hours where feasible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lib/incidents/reporting.ts:172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172,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Communicate to affected people if high risk applies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lib/incidents/reporting.ts:174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174,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protection authority breach notification template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lib/incidents/reporting.ts:179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179,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ACN / CSIRT Italia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lib/incidents/reporting.ts:181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181,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Criteri di incidente significativo valutati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lib/incidents/reporting.ts:182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182,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Servizi, sistemi e clienti impattati identificati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lib/incidents/reporting.ts:183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183,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Azioni di contenimento e mitigazione documentate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lib/incidents/reporting.ts:184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184,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Owner della relazione finale assegnato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lib/incidents/reporting.ts:186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186,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D.Lgs. 138/2024, Art. 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lib/incidents/reporting.ts:189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189,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Workflow di notifica incidente significativo verso CSIRT Italia / ACN.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lib/incidents/reporting.ts:190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190, shown on the Incidents surface or supporting copy module.</w:t>
              <w:br/>
              <w:t>[HARDCODED]; [DRAFT / NOT REVIEWED]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Bozza notifica incidente ACN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lib/incidents/reporting.ts:192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192,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Preallarme entro 24 ore dalla conoscenza dell'incidente significativo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lib/incidents/reporting.ts:193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193,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Notifica entro 72 ore dalla conoscenza dell'incidente significativo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lib/incidents/reporting.ts:194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194,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Relazione finale entro un mese dalla notifica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lib/incidents/reporting.ts:196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196, shown on the Incidents surface or supporting copy module.</w:t>
              <w:br/>
              <w:t>[HARDCODED]; [DRAFT / NOT REVIEWED]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Bozza notifica incidente ACN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lib/incidents/reporting.ts:199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199,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Garante per la protezione dei dati personali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lib/incidents/reporting.ts:201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201,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Valutazione del rischio per diritti e liberta' completata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lib/incidents/reporting.ts:202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202,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Categorie di dati e interessati identificati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lib/incidents/reporting.ts:203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203,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Motivi del ritardo documentati se oltre 72 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lib/incidents/reporting.ts:204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204,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Comunicazione agli interessati valutata in caso di rischio elevato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lib/incidents/reporting.ts:206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206,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Art. 33-34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lib/incidents/reporting.ts:209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209,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Workflow di notifica violazione dati personali verso il Garante.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lib/incidents/reporting.ts:210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210, shown on the Incidents surface or supporting copy module.</w:t>
              <w:br/>
              <w:t>[HARDCODED]; [DRAFT / NOT REVIEWED]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Bozza notifica data breach Garante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lib/incidents/reporting.ts:212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212,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Valutare la violazione senza ingiustificato ritardo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lib/incidents/reporting.ts:213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213,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Notificare il Garante, ove richiesto, entro 72 ore ove possibile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lib/incidents/reporting.ts:214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214, shown on the Incidents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Comunicare agli interessati se la violazione presenta rischio elevato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lib/incidents/reporting.ts:216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216, shown on the Incidents surface or supporting copy module.</w:t>
              <w:br/>
              <w:t>[HARDCODED]; [DRAFT / NOT REVIEWED]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Bozza notifica data breach Garante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lib/incidents/reporting.ts:78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78, shown on the Incidents surface or supporting copy module.</w:t>
              <w:br/>
              <w:t>[LEGAL COPY]; [HARDCODED]; [DRAFT / NOT REVIEWED]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",</w:t>
              <w:br/>
              <w:t xml:space="preserve">    detectedAt: "Rilevato il",</w:t>
              <w:br/>
              <w:t xml:space="preserve">    description: "Descrizione",</w:t>
              <w:br/>
              <w:t xml:space="preserve">    generated: "Generato",</w:t>
              <w:br/>
              <w:t xml:space="preserve">    incidentSummary: "Sintesi incidente",</w:t>
              <w:br/>
              <w:t xml:space="preserve">    legalBasisAndTimeline: "Base normativa e timeline",</w:t>
              <w:br/>
              <w:t xml:space="preserve">    legalId: "Codice fiscale / Partita IVA",</w:t>
              <w:br/>
              <w:t xml:space="preserve">    no: "no",</w:t>
              <w:br/>
              <w:t xml:space="preserve">    noDescription: "Nessuna descrizione fornita.",</w:t>
              <w:br/>
              <w:t xml:space="preserve">    notificationChecklist: "Checklist notifica",</w:t>
              <w:br/>
              <w:t xml:space="preserve">    organisation: "Organizzazione",</w:t>
              <w:br/>
              <w:t xml:space="preserve">    resolvedAt: "Risolto il",</w:t>
              <w:br/>
              <w:t xml:space="preserve">    status: "Stato",</w:t>
              <w:br/>
              <w:t xml:space="preserve">    title: "Titolo",</w:t>
              <w:br/>
              <w:t xml:space="preserve">    yes: "si",</w:t>
              <w:br/>
              <w:t xml:space="preserve">  },</w:t>
              <w:br/>
              <w:t>} as const satisfies Record&lt;"CZ" | "EU" | "IT", IncidentReportLabels&gt;;</w:t>
              <w:br/>
              <w:br/>
              <w:t>const PROFILES = {</w:t>
              <w:br/>
              <w:t xml:space="preserve">  CZ: {</w:t>
              <w:br/>
              <w:t xml:space="preserve">    cybersecurity: {</w:t>
              <w:br/>
              <w:t xml:space="preserve">      authority: "NÚKIB",</w:t>
              <w:br/>
              <w:t xml:space="preserve">      checklist: [</w:t>
              <w:br/>
              <w:t xml:space="preserve">        "Klasifikace incidentu a zákonný práh byly posouzeny",</w:t>
              <w:br/>
              <w:t xml:space="preserve">        "Dotčené systémy, služby a zákazníci byli identifikováni",</w:t>
              <w:br/>
              <w:t xml:space="preserve">        "Opatření k omezení dopadu a nápravě byla zdokumentována",</w:t>
              <w:br/>
              <w:t xml:space="preserve">        "Vlastník navazující zprávy byl určen",</w:t>
              <w:br/>
              <w:t xml:space="preserve">      ],</w:t>
              <w:br/>
              <w:t xml:space="preserve">      citation: "Zákon č. 264/2025 Sb.",</w:t>
              <w:br/>
              <w:t xml:space="preserve">      filenamePrefix: "nukib-incident",</w:t>
              <w:br/>
              <w:t xml:space="preserve">      legalBasis: "Workflow oznámení kyberbezpečnostního incidentu podle české úpravy.",</w:t>
              <w:br/>
              <w:t xml:space="preserve">      subject: "Šablona úvodního oznámení incidentu pro NÚKIB",</w:t>
              <w:br/>
              <w:t xml:space="preserve">      timeline: [</w:t>
              <w:br/>
              <w:t xml:space="preserve">        "Úvodní posouzení a klasifikace",</w:t>
              <w:br/>
              <w:t xml:space="preserve">        "Rozhodnutí o oznámení a důkaz o odeslání",</w:t>
              <w:br/>
              <w:t xml:space="preserve">        "Navazující zpráva a získaná poučení",</w:t>
              <w:br/>
              <w:t xml:space="preserve">      ],</w:t>
              <w:br/>
              <w:t xml:space="preserve">      title: "Šablona úvodního oznámení incidentu pro NÚKIB",</w:t>
              <w:br/>
              <w:t xml:space="preserve">    },</w:t>
              <w:br/>
              <w:t xml:space="preserve">    dataProtection: {</w:t>
              <w:br/>
              <w:t xml:space="preserve">      authority: "ÚOOÚ",</w:t>
              <w:br/>
              <w:t xml:space="preserve">      checklist: [</w:t>
              <w:br/>
              <w:t xml:space="preserve">        "Posouzení rizika porušení zabezpečení osobních údajů bylo dokončeno",</w:t>
              <w:br/>
              <w:t xml:space="preserve">        "Dotčené subjekty údajů a kategorie údajů byly identifikovány",</w:t>
              <w:br/>
              <w:t xml:space="preserve">        "Důvody prodlení byly zdokumentovány, pokud oznámení překročilo 72 hodin",</w:t>
              <w:br/>
              <w:t xml:space="preserve">        "Byla posouzena komunikace subjektům údajů při vysokém riziku",</w:t>
              <w:br/>
              <w:t xml:space="preserve">      ],</w:t>
              <w:br/>
              <w:t xml:space="preserve">      citation: "GDPR čl. 33–34",</w:t>
              <w:br/>
              <w:t xml:space="preserve">      filenamePrefix: "uoou-incident",</w:t>
              <w:br/>
              <w:t xml:space="preserve">      legalBasis: "Workflow oznámení porušení zabezpečení osobních údajů podle GDPR.",</w:t>
              <w:br/>
              <w:t xml:space="preserve">      subject: "Šablona oznámení porušení zabezpečení pro ÚOOÚ",</w:t>
              <w:br/>
              <w:t xml:space="preserve">      timeline: [</w:t>
              <w:br/>
              <w:t xml:space="preserve">        "Posoudit porušení bez zbytečného odkladu",</w:t>
              <w:br/>
              <w:t xml:space="preserve">        "Oznámit, pokud je to vyžadováno, do 72 hodin, je-li to proveditelné",</w:t>
              <w:br/>
              <w:t xml:space="preserve">        "Informovat dotčené osoby, pokud platí vysoké riziko",</w:t>
              <w:br/>
              <w:t xml:space="preserve">      ],</w:t>
              <w:br/>
              <w:t xml:space="preserve">      title: "Šablona oznámení porušení zabezpečení pro ÚOOÚ",</w:t>
              <w:br/>
              <w:t xml:space="preserve">    },</w:t>
              <w:br/>
              <w:t xml:space="preserve">  },</w:t>
              <w:br/>
              <w:t xml:space="preserve">  EU: {</w:t>
              <w:br/>
              <w:t xml:space="preserve">    cybersecurity: {</w:t>
              <w:br/>
              <w:t xml:space="preserve">      authority: "Competent cybersecurity authority",</w:t>
              <w:br/>
              <w:t xml:space="preserve">      checklist: [</w:t>
              <w:br/>
              <w:t xml:space="preserve">        "Incident classification and legal threshold reviewed",</w:t>
              <w:br/>
              <w:t xml:space="preserve">        "Affected services and customers identified",</w:t>
              <w:br/>
              <w:t xml:space="preserve">        "Containment and mitigation actions documented",</w:t>
              <w:br/>
              <w:t xml:space="preserve">        "Follow-up report owner assigned",</w:t>
              <w:br/>
              <w:t xml:space="preserve">      ],</w:t>
              <w:br/>
              <w:t xml:space="preserve">      citation: "Directive (EU) 2022/2555",</w:t>
              <w:br/>
              <w:t xml:space="preserve">      filenamePrefix: "cybersecurity-incident",</w:t>
              <w:br/>
              <w:t xml:space="preserve">      legalBasis: "NIS2 incident notification workflow under applicable local law.",</w:t>
              <w:br/>
              <w:t xml:space="preserve">      subject: "Cybersecurity authority notification template",</w:t>
              <w:br/>
              <w:t xml:space="preserve">      timeline: [</w:t>
              <w:br/>
              <w:t xml:space="preserve">        "Early warning where required",</w:t>
              <w:br/>
              <w:t xml:space="preserve">        "Incident notification where required",</w:t>
              <w:br/>
              <w:t xml:space="preserve">        "Final report where required",</w:t>
              <w:br/>
              <w:t xml:space="preserve">      ],</w:t>
              <w:br/>
              <w:t xml:space="preserve">      title: "Cybersecurity authority notification template",</w:t>
              <w:br/>
              <w:t xml:space="preserve">    },</w:t>
              <w:br/>
              <w:t xml:space="preserve">    dataProtection: {</w:t>
              <w:br/>
              <w:t xml:space="preserve">      authority: "Competent data protection authority",</w:t>
              <w:br/>
              <w:t xml:space="preserve">      checklist: [</w:t>
              <w:br/>
              <w:t xml:space="preserve">        "Personal data breach risk assessment completed",</w:t>
              <w:br/>
              <w:t xml:space="preserve">        "Affected data subjects and data categories identified",</w:t>
              <w:br/>
              <w:t xml:space="preserve">        "Delay reasons documented if notification exceeds 72 hours",</w:t>
              <w:br/>
              <w:t xml:space="preserve">        "High-risk communication to data subjects assessed",</w:t>
              <w:br/>
              <w:t xml:space="preserve">      ],</w:t>
              <w:br/>
              <w:t xml:space="preserve">      citation: "GDPR Article 33-34",</w:t>
              <w:br/>
              <w:t xml:space="preserve">      filenamePrefix: "data-protection-incident",</w:t>
              <w:br/>
              <w:t xml:space="preserve">      legalBasis: "GDPR personal-data breach notification workflow.",</w:t>
              <w:br/>
              <w:t xml:space="preserve">      subject: "Data protection authority breach notification template",</w:t>
              <w:br/>
              <w:t xml:space="preserve">      timeline: [</w:t>
              <w:br/>
              <w:t xml:space="preserve">        "Assess breach risk without undue delay",</w:t>
              <w:br/>
              <w:t xml:space="preserve">        "Notify where required within 72 hours where feasible",</w:t>
              <w:br/>
              <w:t xml:space="preserve">        "Communicate to affected people if high risk applies",</w:t>
              <w:br/>
              <w:t xml:space="preserve">      ],</w:t>
              <w:br/>
              <w:t xml:space="preserve">      title: "Data protection authority breach notification template",</w:t>
              <w:br/>
              <w:t xml:space="preserve">    },</w:t>
              <w:br/>
              <w:t xml:space="preserve">  },</w:t>
              <w:br/>
              <w:t xml:space="preserve">  IT: {</w:t>
              <w:br/>
              <w:t xml:space="preserve">    cybersecurity: {</w:t>
              <w:br/>
              <w:t xml:space="preserve">      authority: "ACN / CSIRT Italia",</w:t>
              <w:br/>
              <w:t xml:space="preserve">      checklist: [</w:t>
              <w:br/>
              <w:t xml:space="preserve">        "Criteri di incidente significativo valutati",</w:t>
              <w:br/>
              <w:t xml:space="preserve">        "Servizi, sistemi e clienti impattati identificati",</w:t>
              <w:br/>
              <w:t xml:space="preserve">        "Azioni di contenimento e mitigazione documentate",</w:t>
              <w:br/>
              <w:t xml:space="preserve">        "Owner della relazione finale assegnato",</w:t>
              <w:br/>
              <w:t xml:space="preserve">      ],</w:t>
              <w:br/>
              <w:t xml:space="preserve">      citation: "D.Lgs. 138/2024, Art. 25",</w:t>
              <w:br/>
              <w:t xml:space="preserve">      filenamePrefix: "acn-incident",</w:t>
              <w:br/>
              <w:t xml:space="preserve">      legalBasis:</w:t>
              <w:br/>
              <w:t xml:space="preserve">        "Workflow di notifica incidente significativo verso CSIRT Italia / ACN.",</w:t>
              <w:br/>
              <w:t xml:space="preserve">      subject: "Bozza notifica incidente ACN",</w:t>
              <w:br/>
              <w:t xml:space="preserve">      timeline: [</w:t>
              <w:br/>
              <w:t xml:space="preserve">        "Preallarme entro 24 ore dalla conoscenza dell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lib/incidents/reporting.ts:193</w:t>
              <w:br/>
              <w:t>Group: lib/incidents/reporting.ts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`lib/incidents/reporting.ts` near line 193, shown on the Incidents surface or supporting copy module.</w:t>
              <w:br/>
              <w:t>[HARDCODED]; [DRAFT / NOT REVIEWED]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incidente significativo",</w:t>
              <w:br/>
              <w:t xml:space="preserve">        "Relazione finale entro un mese dalla notifica",</w:t>
              <w:br/>
              <w:t xml:space="preserve">      ],</w:t>
              <w:br/>
              <w:t xml:space="preserve">      title: "Bozza notifica incidente ACN",</w:t>
              <w:br/>
              <w:t xml:space="preserve">    },</w:t>
              <w:br/>
              <w:t xml:space="preserve">    dataProtection: {</w:t>
              <w:br/>
              <w:t xml:space="preserve">      authority: "Garante per la protezione dei dati personali",</w:t>
              <w:br/>
              <w:t xml:space="preserve">      checklist: [</w:t>
              <w:br/>
              <w:t xml:space="preserve">        "Valutazione del rischio per diritti e liberta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Team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accessReviews.decisions.keep</w:t>
              <w:br/>
              <w:t>Group: accessReviews.decisions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keep copy for locale key `accessReviews.decisions.keep`.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ponechat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accessReviews.decisions.modify</w:t>
              <w:br/>
              <w:t>Group: accessReviews.decisions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modify copy for locale key `accessReviews.decisions.modify`.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upravit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accessReviews.decisions.pending</w:t>
              <w:br/>
              <w:t>Group: accessReviews.decisions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pending copy for locale key `accessReviews.decisions.pending`.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čeká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accessReviews.decisions.revoke</w:t>
              <w:br/>
              <w:t>Group: accessReviews.decisions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revoke copy for locale key `accessReviews.decisions.revoke`.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odebrat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accessReviews.demo.items.guestEnabled</w:t>
              <w:br/>
              <w:t>Group: accessReviews.demo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guest enabled copy for locale key `accessReviews.demo.items.guestEnabled`.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Host · aktivní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accessReviews.demo.items.memberEnabled</w:t>
              <w:br/>
              <w:t>Group: accessReviews.demo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member enabled copy for locale key `accessReviews.demo.items.memberEnabled`.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Člen · aktivní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accessReviews.demo.items.userAccess</w:t>
              <w:br/>
              <w:t>Group: accessReviews.demo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user access copy for locale key `accessReviews.demo.items.userAccess`.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Uživatel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accessReviews.demo.items.vendorUser</w:t>
              <w:br/>
              <w:t>Group: accessReviews.demo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vendor user copy for locale key `accessReviews.demo.items.vendorUser`.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Uživatel dodavatele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accessReviews.demo.reviewName</w:t>
              <w:br/>
              <w:t>Group: accessReviews.demo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review name copy for locale key `accessReviews.demo.reviewName`.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Kvartální přezkum přístupů · Microsoft 365 + GitHub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accessReviews.exportCsv</w:t>
              <w:br/>
              <w:t>Group: accessReviews.exportCsv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export csv copy for locale key `accessReviews.exportCsv`.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Export CSV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accessReviews.eyebrow</w:t>
              <w:br/>
              <w:t>Group: accessReviews.eyebrow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eyebrow copy for locale key `accessReviews.eyebrow`.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Přístupové revize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accessReviews.form.dueDate</w:t>
              <w:br/>
              <w:t>Group: accessReviews.form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due date copy for locale key `accessReviews.form.dueDate`.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Termín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accessReviews.form.name</w:t>
              <w:br/>
              <w:t>Group: accessReviews.form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name copy for locale key `accessReviews.form.name`.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Název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accessReviews.form.namePlaceholder</w:t>
              <w:br/>
              <w:t>Group: accessReviews.form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name placeholder copy for locale key `accessReviews.form.namePlaceholder`.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Kvartální přezkum přístupů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accessReviews.form.provider</w:t>
              <w:br/>
              <w:t>Group: accessReviews.form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provider copy for locale key `accessReviews.form.provider`.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Zdroj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accessReviews.form.start</w:t>
              <w:br/>
              <w:t>Group: accessReviews.form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start copy for locale key `accessReviews.form.start`.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Načíst uživatele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accessReviews.form.title</w:t>
              <w:br/>
              <w:t>Group: accessReviews.form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title copy for locale key `accessReviews.form.title`.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Spustit revizi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accessReviews.history.empty</w:t>
              <w:br/>
              <w:t>Group: accessReviews.history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empty copy for locale key `accessReviews.history.empty`.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Zatím není založená žádná přístupová revize.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accessReviews.history.title</w:t>
              <w:br/>
              <w:t>Group: accessReviews.history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title copy for locale key `accessReviews.history.title`.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Historie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accessReviews.items.complete</w:t>
              <w:br/>
              <w:t>Group: accessReviews.items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complete copy for locale key `accessReviews.items.complete`.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Uzavřít revizi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accessReviews.items.decision</w:t>
              <w:br/>
              <w:t>Group: accessReviews.items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decision copy for locale key `accessReviews.items.decision`.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Rozhodnutí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accessReviews.items.empty</w:t>
              <w:br/>
              <w:t>Group: accessReviews.items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empty copy for locale key `accessReviews.items.empty`.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Připojte Microsoft 365 nebo GitHub a založte revizi.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accessReviews.items.noEmail</w:t>
              <w:br/>
              <w:t>Group: accessReviews.items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no email copy for locale key `accessReviews.items.noEmail`.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emailu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accessReviews.items.progress</w:t>
              <w:br/>
              <w:t>Group: accessReviews.items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progress copy for locale key `accessReviews.items.progress`.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{reviewed}/{total} rozhodnutí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accessReviews.items.selectOrCreate</w:t>
              <w:br/>
              <w:t>Group: accessReviews.items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select or create copy for locale key `accessReviews.items.selectOrCreate`.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Vyberte nebo založte revizi.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accessReviews.items.titleFallback</w:t>
              <w:br/>
              <w:t>Group: accessReviews.items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title fallback copy for locale key `accessReviews.items.titleFallback`.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Položky revize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accessReviews.metrics.activeBody</w:t>
              <w:br/>
              <w:t>Group: accessReviews.metrics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active body copy for locale key `accessReviews.metrics.activeBody`.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Posledních {count} revizí v historii.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accessReviews.metrics.activeTitle</w:t>
              <w:br/>
              <w:t>Group: accessReviews.metrics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active title copy for locale key `accessReviews.metrics.activeTitle`.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Aktivní revize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accessReviews.metrics.due</w:t>
              <w:br/>
              <w:t>Group: accessReviews.metrics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due copy for locale key `accessReviews.metrics.due`.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Termín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accessReviews.metrics.progressBody</w:t>
              <w:br/>
              <w:t>Group: accessReviews.metrics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progress body copy for locale key `accessReviews.metrics.progressBody`.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{reviewed} / {total} rozhodnutí.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accessReviews.metrics.progressTitle</w:t>
              <w:br/>
              <w:t>Group: accessReviews.metrics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progress title copy for locale key `accessReviews.metrics.progressTitle`.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Postup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accessReviews.metrics.providerTitle</w:t>
              <w:br/>
              <w:t>Group: accessReviews.metrics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provider title copy for locale key `accessReviews.metrics.providerTitle`.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Zdroj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accessReviews.noDate</w:t>
              <w:br/>
              <w:t>Group: accessReviews.noDate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no date copy for locale key `accessReviews.noDate`.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nenastaveno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accessReviews.providers.all</w:t>
              <w:br/>
              <w:t>Group: accessReviews.providers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all copy for locale key `accessReviews.providers.all`.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Microsoft 365 + GitHub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accessReviews.providers.github</w:t>
              <w:br/>
              <w:t>Group: accessReviews.providers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github copy for locale key `accessReviews.providers.github`.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accessReviews.providers.microsoft365</w:t>
              <w:br/>
              <w:t>Group: accessReviews.providers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microsoft365 copy for locale key `accessReviews.providers.microsoft365`.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Microsoft 365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accessReviews.providers.none</w:t>
              <w:br/>
              <w:t>Group: accessReviews.providers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none copy for locale key `accessReviews.providers.none`.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accessReviews.statuses.completed</w:t>
              <w:br/>
              <w:t>Group: accessReviews.statuses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completed copy for locale key `accessReviews.statuses.completed`.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dokončeno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accessReviews.statuses.in_progress</w:t>
              <w:br/>
              <w:t>Group: accessReviews.statuses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in progress copy for locale key `accessReviews.statuses.in_progress`.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probíhá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accessReviews.statuses.ready</w:t>
              <w:br/>
              <w:t>Group: accessReviews.statuses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ready copy for locale key `accessReviews.statuses.ready`.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připraveno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accessReviews.subtitle</w:t>
              <w:br/>
              <w:t>Group: accessReviews.subtitle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subtitle copy for locale key `accessReviews.subtitle`.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Načtěte uživatele z Entra ID a GitHubu, zaznamenejte rozhodnutí ponechat, odebrat nebo upravit a exportujte CSV evidenci pro ISO 27001 A.9.2.3.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accessReviews.title</w:t>
              <w:br/>
              <w:t>Group: accessReviews.title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title copy for locale key `accessReviews.title`.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Přístupové revize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clientDetailPage.accentColour</w:t>
              <w:br/>
              <w:t>Group: clientDetailPage.accentColour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accent colour copy for locale key `clientDetailPage.accentColour`.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Akcentní barva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clientDetailPage.access</w:t>
              <w:br/>
              <w:t>Group: clientDetailPage.access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access copy for locale key `clientDetailPage.access`.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clientDetailPage.averageScore</w:t>
              <w:br/>
              <w:t>Group: clientDetailPage.averageScore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average score copy for locale key `clientDetailPage.averageScore`.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Průměrné 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clientDetailPage.back</w:t>
              <w:br/>
              <w:t>Group: clientDetailPage.back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back copy for locale key `clientDetailPage.back`.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Zpět na klienty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clientDetailPage.categories.access_control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access control copy for locale key `clientDetailPage.categories.access_control`.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Řízení přístupů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clientDetailPage.categories.ai_governance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ai governance copy for locale key `clientDetailPage.categories.ai_governance`.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Správa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clientDetailPage.categories.asset_management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asset management copy for locale key `clientDetailPage.categories.asset_management`.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Správa aktiv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clientDetailPage.categories.business_continuity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business continuity copy for locale key `clientDetailPage.categories.business_continuity`.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Kontinuita provozu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clientDetailPage.categories.data_protection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data protection copy for locale key `clientDetailPage.categories.data_protection`.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Ochrana dat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clientDetailPage.categories.esg_environment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esg environment copy for locale key `clientDetailPage.categories.esg_environment`.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prostředí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clientDetailPage.categories.esg_governance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esg governance copy for locale key `clientDetailPage.categories.esg_governance`.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řízení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clientDetailPage.categories.esg_social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esg social copy for locale key `clientDetailPage.categories.esg_social`.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sociální oblast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clientDetailPage.categories.governance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governance copy for locale key `clientDetailPage.categories.governance`.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Řízení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clientDetailPage.categories.incident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incident copy for locale key `clientDetailPage.categories.incident`.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clientDetailPage.categories.physical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physical copy for locale key `clientDetailPage.categories.physical`.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Fyzická bezpečnost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clientDetailPage.categories.supplier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supplier copy for locale key `clientDetailPage.categories.supplier`.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clientDetailPage.categories.training</w:t>
              <w:br/>
              <w:t>Group: clientDetailPage.categories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training copy for locale key `clientDetailPage.categories.training`.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Školení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clientDetailPage.demo.clientA</w:t>
              <w:br/>
              <w:t>Group: clientDetailPage.demo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client a copy for locale key `clientDetailPage.demo.clientA`.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Ukázkový klient 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clientDetailPage.demo.clientB</w:t>
              <w:br/>
              <w:t>Group: clientDetailPage.demo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client b copy for locale key `clientDetailPage.demo.clientB`.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Ukázkový klient 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clientDetailPage.demo.manufacturing</w:t>
              <w:br/>
              <w:t>Group: clientDetailPage.demo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manufacturing copy for locale key `clientDetailPage.demo.manufacturing`.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Výroba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clientDetailPage.emptyValue</w:t>
              <w:br/>
              <w:t>Group: clientDetailPage.emptyValue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empty value copy for locale key `clientDetailPage.emptyValue`.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n/a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clientDetailPage.eyebrow</w:t>
              <w:br/>
              <w:t>Group: clientDetailPage.eyebrow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eyebrow copy for locale key `clientDetailPage.eyebrow`.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Pohled na klienta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clientDetailPage.frameworkScores</w:t>
              <w:br/>
              <w:t>Group: clientDetailPage.frameworkScores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framework scores copy for locale key `clientDetailPage.frameworkScores`.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Skóre frameworků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clientDetailPage.frameworksMetric</w:t>
              <w:br/>
              <w:t>Group: clientDetailPage.frameworksMetric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frameworks metric copy for locale key `clientDetailPage.frameworksMetric`.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clientDetailPage.logoUrl</w:t>
              <w:br/>
              <w:t>Group: clientDetailPage.logoUrl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logo url copy for locale key `clientDetailPage.logoUrl`.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URL loga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clientDetailPage.priorityControlsMetric</w:t>
              <w:br/>
              <w:t>Group: clientDetailPage.priorityControlsMetric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priority controls metric copy for locale key `clientDetailPage.priorityControlsMetric`.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Prioritní 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clientDetailPage.priorityControlsTitle</w:t>
              <w:br/>
              <w:t>Group: clientDetailPage.priorityControlsTitle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priority controls title copy for locale key `clientDetailPage.priorityControlsTitle`.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Prioritní kontroly klienta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clientDetailPage.regulatorEmpty</w:t>
              <w:br/>
              <w:t>Group: clientDetailPage.regulatorEmpty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regulator empty copy for locale key `clientDetailPage.regulatorEmpty`.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regulátor neuveden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clientDetailPage.saveBranding</w:t>
              <w:br/>
              <w:t>Group: clientDetailPage.saveBranding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save branding copy for locale key `clientDetailPage.saveBranding`.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Uložit branding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clientDetailPage.sectorEmpty</w:t>
              <w:br/>
              <w:t>Group: clientDetailPage.sectorEmpty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sector empty copy for locale key `clientDetailPage.sectorEmpty`.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sektor neuveden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clientDetailPage.statuses.active</w:t>
              <w:br/>
              <w:t>Group: clientDetailPage.statuses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active copy for locale key `clientDetailPage.statuses.active`.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aktivní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clientDetailPage.statuses.fail</w:t>
              <w:br/>
              <w:t>Group: clientDetailPage.statuses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fail copy for locale key `clientDetailPage.statuses.fail`.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nesplněno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clientDetailPage.statuses.manual_review</w:t>
              <w:br/>
              <w:t>Group: clientDetailPage.statuses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manual review copy for locale key `clientDetailPage.statuses.manual_review`.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částečně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clientDetailPage.statuses.unknown</w:t>
              <w:br/>
              <w:t>Group: clientDetailPage.statuses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unknown copy for locale key `clientDetailPage.statuses.unknown`.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neznámé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clientDetailPage.trustCenterColour</w:t>
              <w:br/>
              <w:t>Group: clientDetailPage.trustCenterColour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trust center colour copy for locale key `clientDetailPage.trustCenterColour`.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Barva 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clientsPage.accessLevels.admin</w:t>
              <w:br/>
              <w:t>Group: clientsPage.accessLevels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admin copy for locale key `clientsPage.accessLevels.admin`.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clientsPage.accessLevels.manage</w:t>
              <w:br/>
              <w:t>Group: clientsPage.accessLevels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manage copy for locale key `clientsPage.accessLevels.manage`.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Správa kontrol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clientsPage.accessLevels.view</w:t>
              <w:br/>
              <w:t>Group: clientsPage.accessLevels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view copy for locale key `clientsPage.accessLevels.view`.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Jen čtení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clientsPage.demoClients[0].name</w:t>
              <w:br/>
              <w:t>Group: clientsPage.demoClients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name copy for locale key `clientsPage.demoClients[0].name`.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Ukázkový klient 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clientsPage.demoClients[0].sector</w:t>
              <w:br/>
              <w:t>Group: clientsPage.demoClients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sector copy for locale key `clientsPage.demoClients[0].sector`.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Výroba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clientsPage.demoClients[1].name</w:t>
              <w:br/>
              <w:t>Group: clientsPage.demoClients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name copy for locale key `clientsPage.demoClients[1].name`.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Ukázkový klient 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clientsPage.demoClients[1].sector</w:t>
              <w:br/>
              <w:t>Group: clientsPage.demoClients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sector copy for locale key `clientsPage.demoClients[1].sector`.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Finance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clientsPage.eyebrow</w:t>
              <w:br/>
              <w:t>Group: clientsPage.eyebrow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eyebrow copy for locale key `clientsPage.eyebrow`.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Konzultant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clientsPage.form.access</w:t>
              <w:br/>
              <w:t>Group: clientsPage.form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access copy for locale key `clientsPage.form.access`.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clientsPage.form.clientOrgId</w:t>
              <w:br/>
              <w:t>Group: clientsPage.form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client org id copy for locale key `clientsPage.form.clientOrgId`.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Clerk org ID klienta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clientsPage.form.contactEmail</w:t>
              <w:br/>
              <w:t>Group: clientsPage.form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contact email copy for locale key `clientsPage.form.contactEmail`.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Kontaktní email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clientsPage.form.save</w:t>
              <w:br/>
              <w:t>Group: clientsPage.form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save copy for locale key `clientsPage.form.save`.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Uložit propojení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clientsPage.form.title</w:t>
              <w:br/>
              <w:t>Group: clientsPage.form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title copy for locale key `clientsPage.form.title`.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Připojit klienta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clientsPage.list.averageScore</w:t>
              <w:br/>
              <w:t>Group: clientsPage.list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average score copy for locale key `clientsPage.list.averageScore`.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průměrné 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clientsPage.list.empty</w:t>
              <w:br/>
              <w:t>Group: clientsPage.list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empty copy for locale key `clientsPage.list.empty`.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Zatím nemáte připojeného žádného klienta.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clientsPage.list.frameworkCount</w:t>
              <w:br/>
              <w:t>Group: clientsPage.list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framework count copy for locale key `clientsPage.list.frameworkCount`.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{count} frameworků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clientsPage.list.lastChanged</w:t>
              <w:br/>
              <w:t>Group: clientsPage.list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last changed copy for locale key `clientsPage.list.lastChanged`.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poslední změna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clientsPage.list.sectorEmpty</w:t>
              <w:br/>
              <w:t>Group: clientsPage.list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sector empty copy for locale key `clientsPage.list.sectorEmpty`.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sektor neuveden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clientsPage.list.title</w:t>
              <w:br/>
              <w:t>Group: clientsPage.list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title copy for locale key `clientsPage.list.title`.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Klienti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clientsPage.lock.demoBody</w:t>
              <w:br/>
              <w:t>Group: clientsPage.lock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demo body copy for locale key `clientsPage.lock.demoBody`.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Clerk nebo databáze nejsou dostupné, proto je formulář zamčený a stránka používá ukázková klientská data.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clientsPage.lock.demoTitle</w:t>
              <w:br/>
              <w:t>Group: clientsPage.lock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demo title copy for locale key `clientsPage.lock.demoTitle`.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Demo režim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clientsPage.lock.planBody</w:t>
              <w:br/>
              <w:t>Group: clientsPage.lock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plan body copy for locale key `clientsPage.lock.planBody`.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Produkční propojení klientských organizací je dostupné pouze pro consultant plán.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clientsPage.lock.planTitle</w:t>
              <w:br/>
              <w:t>Group: clientsPage.lock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plan title copy for locale key `clientsPage.lock.planTitle`.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Vyžaduje Consultant plán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clientsPage.never</w:t>
              <w:br/>
              <w:t>Group: clientsPage.never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never copy for locale key `clientsPage.never`.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nikdy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clientsPage.planLabel</w:t>
              <w:br/>
              <w:t>Group: clientsPage.planLabel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plan label copy for locale key `clientsPage.planLabel`.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clientsPage.subtitle</w:t>
              <w:br/>
              <w:t>Group: clientsPage.subtitle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subtitle copy for locale key `clientsPage.subtitle`.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Spravujte klientské organizace, sledujte skóre a připravte white-label Trust Center výstupy.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clientsPage.title</w:t>
              <w:br/>
              <w:t>Group: clientsPage.title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title copy for locale key `clientsPage.title`.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Klientský dashboard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teamPage.comingSoon</w:t>
              <w:br/>
              <w:t>Group: teamPage.comingSoon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coming soon copy for locale key `teamPage.comingSoon`.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Připravuje 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teamPage.eyebrow</w:t>
              <w:br/>
              <w:t>Group: teamPage.eyebrow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eyebrow copy for locale key `teamPage.eyebrow`.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Tým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teamPage.modules.accessReviews.description</w:t>
              <w:br/>
              <w:t>Group: teamPage.modules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description copy for locale key `teamPage.modules.accessReviews.description`.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Kvartální workflow pro ponechání, odebrání nebo úpravu přístupu uživatelů Microsoft 365 a GitHubu.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teamPage.modules.accessReviews.title</w:t>
              <w:br/>
              <w:t>Group: teamPage.modules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title copy for locale key `teamPage.modules.accessReviews.title`.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Přístupové revize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teamPage.modules.roleAssignments.description</w:t>
              <w:br/>
              <w:t>Group: teamPage.modules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description copy for locale key `teamPage.modules.roleAssignments.description`.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Vlastníci rolí, administrátoři a inventář přístupu dodavatelů.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teamPage.modules.roleAssignments.title</w:t>
              <w:br/>
              <w:t>Group: teamPage.modules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title copy for locale key `teamPage.modules.roleAssignments.title`.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Role a oprávnění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teamPage.modules.trainingLog.description</w:t>
              <w:br/>
              <w:t>Group: teamPage.modules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description copy for locale key `teamPage.modules.trainingLog.description`.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bezpečnostního školení a AI gramotnosti pro audit.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teamPage.modules.trainingLog.title</w:t>
              <w:br/>
              <w:t>Group: teamPage.modules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title copy for locale key `teamPage.modules.trainingLog.title`.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Školení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teamPage.open</w:t>
              <w:br/>
              <w:t>Group: teamPage.open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open copy for locale key `teamPage.open`.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Otevřít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teamPage.subtitle</w:t>
              <w:br/>
              <w:t>Group: teamPage.subtitle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subtitle copy for locale key `teamPage.subtitle`.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přístupových revizí, rolí a školení na jednom místě.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teamPage.title</w:t>
              <w:br/>
              <w:t>Group: teamPage.title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Team surface; this string is used as the title copy for locale key `teamPage.title`.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Přístupy a školení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Trust Center (app)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lib/trust-center/access.ts:11</w:t>
              <w:br/>
              <w:t>Group: lib/trust-center/access.ts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`lib/trust-center/access.ts` near line 11, shown on the Trust Center (app)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ENCRYPTION_KEY is required for Trust Center access tokens.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lib/trust-center/notifications.ts:60</w:t>
              <w:br/>
              <w:t>Group: lib/trust-center/notifications.ts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`lib/trust-center/notifications.ts` near line 60, shown on the Trust Center (app)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Resend is not configured.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lib/trust-center/settings.ts:10</w:t>
              <w:br/>
              <w:t>Group: lib/trust-center/settings.ts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`lib/trust-center/settings.ts` near line 10, shown on the Trust Center (app)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invalid Trust Center slug: use 3-63 lowercase letters, numbers, or hyphens; start and end with a letter or number.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lib/trust-center/settings.ts:16</w:t>
              <w:br/>
              <w:t>Group: lib/trust-center/settings.ts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`lib/trust-center/settings.ts` near line 16, shown on the Trust Center (app)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reserved Trust Center slug: {value} is used by a built-in public Trust Center.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trustCenterSettings.accentColour</w:t>
              <w:br/>
              <w:t>Group: trustCenterSettings.accentColour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accent colour copy for locale key `trustCenterSettings.accentColour`.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Akcentní barva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trustCenterSettings.accessExpires</w:t>
              <w:br/>
              <w:t>Group: trustCenterSettings.accessExpires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access expires copy for locale key `trustCenterSettings.accessExpires`.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 expiruje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trustCenterSettings.approve</w:t>
              <w:br/>
              <w:t>Group: trustCenterSettings.approve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approve copy for locale key `trustCenterSettings.approve`.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Schválit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trustCenterSettings.companyEmpty</w:t>
              <w:br/>
              <w:t>Group: trustCenterSettings.companyEmpty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company empty copy for locale key `trustCenterSettings.companyEmpty`.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firma neuvedena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trustCenterSettings.configuration</w:t>
              <w:br/>
              <w:t>Group: trustCenterSettings.configuration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configuration copy for locale key `trustCenterSettings.configuration`.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Konfigurace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trustCenterSettings.created</w:t>
              <w:br/>
              <w:t>Group: trustCenterSettings.created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created copy for locale key `trustCenterSettings.created`.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vytvořeno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trustCenterSettings.decline</w:t>
              <w:br/>
              <w:t>Group: trustCenterSettings.decline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decline copy for locale key `trustCenterSettings.decline`.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Zamítnout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trustCenterSettings.enableFrameworkDetail</w:t>
              <w:br/>
              <w:t>Group: trustCenterSettings.enableFrameworkDetail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enable framework detail copy for locale key `trustCenterSettings.enableFrameworkDetail`.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Povolit detail frameworků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trustCenterSettings.eyebrow</w:t>
              <w:br/>
              <w:t>Group: trustCenterSettings.eyebrow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eyebrow copy for locale key `trustCenterSettings.eyebrow`.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trustCenterSettings.never</w:t>
              <w:br/>
              <w:t>Group: trustCenterSettings.never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never copy for locale key `trustCenterSettings.never`.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nikdy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trustCenterSettings.openPublicPage</w:t>
              <w:br/>
              <w:t>Group: trustCenterSettings.openPublicPage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open public page copy for locale key `trustCenterSettings.openPublicPage`.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Otevřít veřejnou stránku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trustCenterSettings.publicPageUnavailable</w:t>
              <w:br/>
              <w:t>Group: trustCenterSettings.publicPageUnavailable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public page unavailable copy for locale key `trustCenterSettings.publicPageUnavailable`.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 otevřením veřejné stránky nastavte veřejný slug a publikujte Trust Center.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trustCenterSettings.publicSlug</w:t>
              <w:br/>
              <w:t>Group: trustCenterSettings.publicSlug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public slug copy for locale key `trustCenterSettings.publicSlug`.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Veřejný slug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trustCenterSettings.publish</w:t>
              <w:br/>
              <w:t>Group: trustCenterSettings.publish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publish copy for locale key `trustCenterSettings.publish`.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Publikovat 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trustCenterSettings.regulatorEmpty</w:t>
              <w:br/>
              <w:t>Group: trustCenterSettings.regulatorEmpty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regulator empty copy for locale key `trustCenterSettings.regulatorEmpty`.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regulator n/a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trustCenterSettings.requestStatuses.approved</w:t>
              <w:br/>
              <w:t>Group: trustCenterSettings.requestStatuses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approved copy for locale key `trustCenterSettings.requestStatuses.approved`.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schváleno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trustCenterSettings.requestStatuses.declined</w:t>
              <w:br/>
              <w:t>Group: trustCenterSettings.requestStatuses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declined copy for locale key `trustCenterSettings.requestStatuses.declined`.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zamítnuto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trustCenterSettings.requestStatuses.pending</w:t>
              <w:br/>
              <w:t>Group: trustCenterSettings.requestStatuses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pending copy for locale key `trustCenterSettings.requestStatuses.pending`.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čeká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trustCenterSettings.requestsEmpty</w:t>
              <w:br/>
              <w:t>Group: trustCenterSettings.requestsEmpty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requests empty copy for locale key `trustCenterSettings.requestsEmpty`.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Žádné žádosti o přístup k dokumentům zatím nejsou otevřené.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trustCenterSettings.requestsTitle</w:t>
              <w:br/>
              <w:t>Group: trustCenterSettings.requestsTitle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requests title copy for locale key `trustCenterSettings.requestsTitle`.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Žádosti o přístup k dokumentům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trustCenterSettings.requireApprovedDocumentAccess</w:t>
              <w:br/>
              <w:t>Group: trustCenterSettings.requireApprovedDocumentAccess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require approved document access copy for locale key `trustCenterSettings.requireApprovedDocumentAccess`.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Vyžadovat schválený přístup k dokumentům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trustCenterSettings.saveSettings</w:t>
              <w:br/>
              <w:t>Group: trustCenterSettings.saveSettings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save settings copy for locale key `trustCenterSettings.saveSettings`.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Uložit nastavení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trustCenterSettings.scoreLabel</w:t>
              <w:br/>
              <w:t>Group: trustCenterSettings.scoreLabel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score label copy for locale key `trustCenterSettings.scoreLabel`.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trustCenterSettings.showPercentageScores</w:t>
              <w:br/>
              <w:t>Group: trustCenterSettings.showPercentageScores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show percentage scores copy for locale key `trustCenterSettings.showPercentageScores`.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Zobrazovat procentuální skóre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trustCenterSettings.subtitle</w:t>
              <w:br/>
              <w:t>Group: trustCenterSettings.subtitle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subtitle copy for locale key `trustCenterSettings.subtitle`.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Nastavení veřejné stránky, viditelných frameworků a přístupu k dokumentům.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trustCenterSettings.title</w:t>
              <w:br/>
              <w:t>Group: trustCenterSettings.title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title copy for locale key `trustCenterSettings.title`.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Veřejné compliance centrum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trustCenterSettings.visibleFrameworks</w:t>
              <w:br/>
              <w:t>Group: trustCenterSettings.visibleFrameworks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visible frameworks copy for locale key `trustCenterSettings.visibleFrameworks`.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Viditelné 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trustCenterSettings.visibleFrameworksEmpty</w:t>
              <w:br/>
              <w:t>Group: trustCenterSettings.visibleFrameworksEmpty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Trust Center (app) surface; this string is used as the visible frameworks empty copy for locale key `trustCenterSettings.visibleFrameworksEmpty`.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Zatím nejsou dostupné žádné aktivní frameworky.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Trust Center (public)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app/(marketing)/trust/[orgSlug]/frameworks/[frameworkSlug]/page.tsx:48</w:t>
              <w:br/>
              <w:t>Group: app/(marketing)/trust/[orgSlug]/frameworks/[frameworkSlug]/page.tsx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`app/(marketing)/trust/[orgSlug]/frameworks/[frameworkSlug]/page.tsx` near line 48,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 · 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app/(marketing)/trust/[orgSlug]/frameworks/[frameworkSlug]/page.tsx:58</w:t>
              <w:br/>
              <w:t>Group: app/(marketing)/trust/[orgSlug]/frameworks/[frameworkSlug]/page.tsx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`app/(marketing)/trust/[orgSlug]/frameworks/[frameworkSlug]/page.tsx` near line 58,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 compliance status for {value} ({value}). Last verified {value}.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app/(marketing)/trust/[orgSlug]/frameworks/[frameworkSlug]/page.tsx:62</w:t>
              <w:br/>
              <w:t>Group: app/(marketing)/trust/[orgSlug]/frameworks/[frameworkSlug]/page.tsx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`app/(marketing)/trust/[orgSlug]/frameworks/[frameworkSlug]/page.tsx` near line 62,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 · {value} · 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app/(marketing)/trust/[orgSlug]/opengraph-image.tsx:34</w:t>
              <w:br/>
              <w:t>Group: app/(marketing)/trust/[orgSlug]/opengraph-image.tsx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`app/(marketing)/trust/[orgSlug]/opengraph-image.tsx` near line 34,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Inter, Arial, sans-serif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app/(marketing)/trust/[orgSlug]/opengraph-image.tsx:52</w:t>
              <w:br/>
              <w:t>Group: app/(marketing)/trust/[orgSlug]/opengraph-image.tsx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`app/(marketing)/trust/[orgSlug]/opengraph-image.tsx` near line 52,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app/(marketing)/trust/[orgSlug]/opengraph-image.tsx:74</w:t>
              <w:br/>
              <w:t>Group: app/(marketing)/trust/[orgSlug]/opengraph-image.tsx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`app/(marketing)/trust/[orgSlug]/opengraph-image.tsx` near line 74,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1px solid rgba(0,0,0,0.1)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app/(marketing)/trust/[orgSlug]/page.tsx:41</w:t>
              <w:br/>
              <w:t>Group: app/(marketing)/trust/[orgSlug]/page.tsx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`app/(marketing)/trust/[orgSlug]/page.tsx` near line 41,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app/(marketing)/trust/[orgSlug]/page.tsx:47</w:t>
              <w:br/>
              <w:t>Group: app/(marketing)/trust/[orgSlug]/page.tsx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`app/(marketing)/trust/[orgSlug]/page.tsx` near line 47,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 · 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app/(marketing)/trust/[orgSlug]/page.tsx:72</w:t>
              <w:br/>
              <w:t>Group: app/(marketing)/trust/[orgSlug]/page.tsx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`app/(marketing)/trust/[orgSlug]/page.tsx` near line 72,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?access={value}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lib/trust-center/public-copy.ts:115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115,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nálezy a zranitelnosti posílejte přes odpovědný disclosure kanál.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lib/trust-center/public-copy.ts:116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116,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PGP klíč na vyžádání · první odpověď do 24 hodin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lib/trust-center/public-copy.ts:117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117,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Responsible disclosure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lib/trust-center/public-copy.ts:119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119, shown on the Trust Center (public)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Dotazy k ochraně osobních údajů, DPA a subdodavatelům posílejte na privacy kanál.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lib/trust-center/public-copy.ts:120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120, shown on the Trust Center (public)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DPA a privacy dotazy · odpověď obvykle do 2 pracovních dnů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lib/trust-center/public-copy.ts:121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121,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Kontakt pro soukromí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lib/trust-center/public-copy.ts:124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124,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Odpověď obvykle do 2 pracovních dnů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lib/trust-center/public-copy.ts:125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125,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Hodnocení rizik dodavatele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lib/trust-center/public-copy.ts:128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128,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REGULATION CONTEXT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lib/trust-center/public-copy.ts:129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129,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 tomto předpisu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lib/trust-center/public-copy.ts:130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130,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Automaticky testováno každou hodinu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lib/trust-center/public-copy.ts:133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133,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Zobrazení je záměrně agregované. Veřejný detail ukazuje stav kategorií, ne jednotlivé kontrolní identifikátory nebo důkazní soubory.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lib/trust-center/public-copy.ts:135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135,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 tento framework zatím nejsou veřejné kategorie v rozsahu.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lib/trust-center/public-copy.ts:136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136,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CONTROL CATEGORIES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lib/trust-center/public-copy.ts:137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137,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Kategorie kontrol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lib/trust-center/public-copy.ts:140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140,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Požádejte o dokumenty, nebo pošlete bezpečnostní otázku týmu.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lib/trust-center/public-copy.ts:141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141,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Potřebujete více informací nebo přístup k dokumentům?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lib/trust-center/public-copy.ts:143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143,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Detaily konkrétních kontrol (control IDs, evidence souborů, výsledky testů, časování auditů) by mohly poskytnout útočníkům informace o konfiguraci a slabých místech. Veřejně zobrazujeme pouze agregované údaje na úrovni kategorií. Pro detailnější přístup je potřeba požádat o NDA.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lib/trust-center/public-copy.ts:144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144,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Proč nezobrazujeme jednotlivé kontroly?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lib/trust-center/public-copy.ts:147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147,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Český zákon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lib/trust-center/public-copy.ts:148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148,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Maximální pokuta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lib/trust-center/public-copy.ts:150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150,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Poslední hodnocení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lib/trust-center/public-copy.ts:151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151,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Související dokumenty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lib/trust-center/public-copy.ts:152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152,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 STATUS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lib/trust-center/public-copy.ts:156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156,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Uzamčené položky jsou dostupné na žádost. Veřejné dokumenty lze zobrazit přímo bez dodatečného přístupu.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lib/trust-center/public-copy.ts:163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163,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← Zpět do 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lib/trust-center/public-copy.ts:164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164,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home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lib/trust-center/public-copy.ts:165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165,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Naposledy ověřeno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lib/trust-center/public-copy.ts:166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166,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další test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lib/trust-center/public-copy.ts:168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168,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status page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lib/trust-center/public-copy.ts:174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174,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Poslední hodnocení: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lib/trust-center/public-copy.ts:175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175,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není relevantní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lib/trust-center/public-copy.ts:176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176,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Český regulátor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lib/trust-center/public-copy.ts:178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178,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Zobrazit detail frameworku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lib/trust-center/public-copy.ts:181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181,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Kontaktovat security tým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lib/trust-center/public-copy.ts:182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182,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Požádat o přístup k dokumentům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lib/trust-center/public-copy.ts:191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191,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Tato veřejná stránka používá ukázková data pro předvedení produktu. Nepopisuje skutečný stav žádné organizace.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lib/trust-center/public-copy.ts:192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192,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Ukázkový 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lib/trust-center/public-copy.ts:196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196,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Tento Trust Center ukazuje veřejný souhrn automatických kontrol, regulatorních frameworků a dokumentů. Detaily důkazů a konkrétní control IDs zůstávají chráněné a jsou dostupné pouze po schválení přístupu.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lib/trust-center/public-copy.ts:198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198,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Skóre je agregované z kontrol v rozsahu. Veřejná stránka zobrazuje souhrny kategorií, ne jednotlivé testy nebo názvy důkazů.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lib/trust-center/public-copy.ts:200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200,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 EU předpisů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lib/trust-center/public-copy.ts:201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201,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 CENTER · PRŮBĚŽNĚ OVĚŘOVÁNO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lib/trust-center/public-copy.ts:215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215,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Přejít na homepage 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lib/trust-center/public-copy.ts:216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216,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Spravováno pomocí 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lib/trust-center/public-copy.ts:110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110,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 není relevantní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lib/trust-center/public-copy.ts:111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111,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 / {value} ověřeno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lib/trust-center/public-copy.ts:123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123,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Procurement nebo bezpečnostní tým může požádat o detailnější odpovědi k {value}.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lib/trust-center/public-copy.ts:138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138,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 kontrol v rozsahu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lib/trust-center/public-copy.ts:203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203,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 průběžně testuje {value} bezpečnostních kontrol napříč {value} EU předpisy.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lib/trust-center/public-copy.ts:205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205,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 průběžně ověřuje bezpečnostní kontroly, dokumenty a stav souladu s EU předpisy.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lib/trust-center/public-copy.ts:209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209,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 {value}h {value}m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lib/trust-center/public-copy.ts:209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209,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 {value}h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lib/trust-center/public-copy.ts:210</w:t>
              <w:br/>
              <w:t>Group: lib/trust-center/public-copy.ts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`lib/trust-center/public-copy.ts` near line 210,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 {value} min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lib/trust-center/public-model.ts:68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68,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 PROGRESS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lib/trust-center/public-model.ts:110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110,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Sdílí se pouze tehdy, pokud je pro organizaci k dispozici.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lib/trust-center/public-model.ts:115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115,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SOC 2 report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lib/trust-center/public-model.ts:118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118,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Sdílí se pouze tehdy, pokud je pro organizaci k dispozici.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lib/trust-center/public-model.ts:123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123,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SoA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lib/trust-center/public-model.ts:126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126,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Sdílí se pouze tehdy, pokud je pro organizaci k dispozici.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lib/trust-center/public-model.ts:131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131,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Pen test summary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lib/trust-center/public-model.ts:134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134,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Veřejné informace o zpracování osobních údajů.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lib/trust-center/public-model.ts:139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139, shown on the Trust Center (public)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Privacy Policy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lib/trust-center/public-model.ts:142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142,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Vzor smlouvy o zpracování osobních údajů.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lib/trust-center/public-model.ts:147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147, shown on the Trust Center (public)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DPA template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lib/trust-center/public-model.ts:150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150,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Aktuální seznam hlavních subdodavatelů.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lib/trust-center/public-model.ts:155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155,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Sub-processor 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lib/trust-center/public-model.ts:158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158,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Přehled bezpečnostní architektury a provozních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lib/trust-center/public-model.ts:163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163,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 Whitepaper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lib/trust-center/public-model.ts:166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166,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Dostupnost služby, reakční časy a provozní odpovědnosti.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lib/trust-center/public-model.ts:180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180,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Vzor smlouvy o zpracování osobních údajů.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lib/trust-center/public-model.ts:181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181,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Sdílí se pouze tehdy, pokud je pro organizaci k dispozici.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lib/trust-center/public-model.ts:182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182,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Sdílí se pouze tehdy, pokud je pro organizaci k dispozici.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lib/trust-center/public-model.ts:183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183,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Veřejné informace o zpracování osobních údajů.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lib/trust-center/public-model.ts:184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184,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Dostupnost služby, reakční časy a provozní odpovědnosti.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lib/trust-center/public-model.ts:185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185,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Sdílí se pouze tehdy, pokud je pro organizaci k dispozici.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lib/trust-center/public-model.ts:186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186,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Aktuální seznam hlavních subdodavatelů.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lib/trust-center/public-model.ts:187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187,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Přehled bezpečnostní architektury a provozních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lib/trust-center/public-model.ts:266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266,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lib/trust-center/public-model.ts:267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267,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Nařízení (EU) 2024/1689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lib/trust-center/public-model.ts:268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268,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Až €35M nebo 7% obratu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lib/trust-center/public-model.ts:269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269,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/ národní orgány (bude potvrzeno)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lib/trust-center/public-model.ts:272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272,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Leden 2024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lib/trust-center/public-model.ts:273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273,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Směrnice (EU) 2022/2464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lib/trust-center/public-model.ts:274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274,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Dle národní transpozice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lib/trust-center/public-model.ts:275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275,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Národní ESG dohled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lib/trust-center/public-model.ts:278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278,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Květen 2018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lib/trust-center/public-model.ts:279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279,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+ zákon č. 110/2019 Sb.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lib/trust-center/public-model.ts:280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280,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Až €20M nebo 4% obratu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lib/trust-center/public-model.ts:281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281,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ÚOOÚ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lib/trust-center/public-model.ts:284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284,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Říjen 2022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lib/trust-center/public-model.ts:285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285,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ISO/IEC 27001:2022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lib/trust-center/public-model.ts:286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286,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Není zákonná pokuta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lib/trust-center/public-model.ts:290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290,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Říjen 2024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lib/trust-center/public-model.ts:291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291,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Zákon č. 264/2025 Sb.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lib/trust-center/public-model.ts:292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292,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Až €10M nebo 2% obratu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lib/trust-center/public-model.ts:293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293,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lib/trust-center/public-model.ts:536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536, shown on the Trust Center (public)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privacy@splnit.eu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lib/trust-center/public-model.ts:537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537,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security@splnit.eu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lib/trust-center/public-model.ts:538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538, shown on the Trust Center (public)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privacy@splnit.eu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lib/trust-center/public-model.ts:557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557,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lib/trust-center/public-model.ts:680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680,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Demo workspace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lib/trust-center/public-model.ts:795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795,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 PROGRESS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lib/trust-center/public-model.ts:805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805,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Dle předpisu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lib/trust-center/public-model.ts:479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479,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count(*) filter (where {value} &lt;&gt; 'error')::int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lib/trust-center/public-model.ts:480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480, shown on the Trust Center (public)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count(*)::int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lib/trust-center/public-model.ts:573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573,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Unknown Splnit framework: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lib/trust-center/public-model.ts:702</w:t>
              <w:br/>
              <w:t>Group: lib/trust-center/public-model.ts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`lib/trust-center/public-model.ts` near line 702, shown on the Trust Center (public)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Unknown demo framework: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auditLogPage.actions.consultant_client_linked</w:t>
              <w:br/>
              <w:t>Group: auditLogPage.actions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consultant client linked copy for locale key `auditLogPage.actions.consultant_client_linked`.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Klient konzultanta propojen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auditLogPage.actions.control_status_changed</w:t>
              <w:br/>
              <w:t>Group: auditLogPage.actions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control status changed copy for locale key `auditLogPage.actions.control_status_changed`.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 kontroly změněn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auditLogPage.actions.evidence_uploaded</w:t>
              <w:br/>
              <w:t>Group: auditLogPage.actions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evidence uploaded copy for locale key `auditLogPage.actions.evidence_uploaded`.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nahrána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auditLogPage.actions.integration_connected</w:t>
              <w:br/>
              <w:t>Group: auditLogPage.actions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integration connected copy for locale key `auditLogPage.actions.integration_connected`.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 připojena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auditLogPage.actions.integration_disconnected</w:t>
              <w:br/>
              <w:t>Group: auditLogPage.actions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integration disconnected copy for locale key `auditLogPage.actions.integration_disconnected`.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 odpojena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auditLogPage.actions.policy_generated</w:t>
              <w:br/>
              <w:t>Group: auditLogPage.actions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policy generated copy for locale key `auditLogPage.actions.policy_generated`.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Dokument vygenerován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auditLogPage.actions.user_invited</w:t>
              <w:br/>
              <w:t>Group: auditLogPage.actions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user invited copy for locale key `auditLogPage.actions.user_invited`.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Uživatel pozván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auditLogPage.entityTypes.consultant_client</w:t>
              <w:br/>
              <w:t>Group: auditLogPage.entityTypes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consultant client copy for locale key `auditLogPage.entityTypes.consultant_client`.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klient konzultanta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auditLogPage.entityTypes.control</w:t>
              <w:br/>
              <w:t>Group: auditLogPage.entityTypes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control copy for locale key `auditLogPage.entityTypes.control`.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auditLogPage.entityTypes.evidence</w:t>
              <w:br/>
              <w:t>Group: auditLogPage.entityTypes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evidence copy for locale key `auditLogPage.entityTypes.evidence`.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auditLogPage.entityTypes.integration</w:t>
              <w:br/>
              <w:t>Group: auditLogPage.entityTypes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integration copy for locale key `auditLogPage.entityTypes.integration`.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auditLogPage.entityTypes.policy</w:t>
              <w:br/>
              <w:t>Group: auditLogPage.entityTypes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policy copy for locale key `auditLogPage.entityTypes.policy`.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dokument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auditLogPage.exportCsv</w:t>
              <w:br/>
              <w:t>Group: auditLogPage.exportCsv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export csv copy for locale key `auditLogPage.exportCsv`.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CSV export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auditLogPage.eyebrow</w:t>
              <w:br/>
              <w:t>Group: auditLogPage.eyebrow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eyebrow copy for locale key `auditLogPage.eyebrow`.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Audit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auditLogPage.filters.action</w:t>
              <w:br/>
              <w:t>Group: auditLogPage.filters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action copy for locale key `auditLogPage.filters.action`.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auditLogPage.filters.all</w:t>
              <w:br/>
              <w:t>Group: auditLogPage.filters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all copy for locale key `auditLogPage.filters.all`.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Všechny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auditLogPage.filters.apply</w:t>
              <w:br/>
              <w:t>Group: auditLogPage.filters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apply copy for locale key `auditLogPage.filters.apply`.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Použít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auditLogPage.filters.entity</w:t>
              <w:br/>
              <w:t>Group: auditLogPage.filters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entity copy for locale key `auditLogPage.filters.entity`.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Entita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auditLogPage.filters.from</w:t>
              <w:br/>
              <w:t>Group: auditLogPage.filters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from copy for locale key `auditLogPage.filters.from`.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auditLogPage.filters.title</w:t>
              <w:br/>
              <w:t>Group: auditLogPage.filters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title copy for locale key `auditLogPage.filters.title`.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Filtry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auditLogPage.filters.to</w:t>
              <w:br/>
              <w:t>Group: auditLogPage.filters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to copy for locale key `auditLogPage.filters.to`.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auditLogPage.noDate</w:t>
              <w:br/>
              <w:t>Group: auditLogPage.noDate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no date copy for locale key `auditLogPage.noDate`.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auditLogPage.noMetadata</w:t>
              <w:br/>
              <w:t>Group: auditLogPage.noMetadata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no metadata copy for locale key `auditLogPage.noMetadata`.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metadat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auditLogPage.records.action</w:t>
              <w:br/>
              <w:t>Group: auditLogPage.records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action copy for locale key `auditLogPage.records.action`.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auditLogPage.records.empty</w:t>
              <w:br/>
              <w:t>Group: auditLogPage.records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empty copy for locale key `auditLogPage.records.empty`.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Žádné auditní záznamy neodpovídají aktuálním filtrům.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auditLogPage.records.entity</w:t>
              <w:br/>
              <w:t>Group: auditLogPage.records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entity copy for locale key `auditLogPage.records.entity`.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Entita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auditLogPage.records.metadata</w:t>
              <w:br/>
              <w:t>Group: auditLogPage.records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metadata copy for locale key `auditLogPage.records.metadata`.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Metadata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auditLogPage.records.time</w:t>
              <w:br/>
              <w:t>Group: auditLogPage.records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time copy for locale key `auditLogPage.records.time`.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Čas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auditLogPage.records.title</w:t>
              <w:br/>
              <w:t>Group: auditLogPage.records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title copy for locale key `auditLogPage.records.title`.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Záznamy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auditLogPage.records.user</w:t>
              <w:br/>
              <w:t>Group: auditLogPage.records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user copy for locale key `auditLogPage.records.user`.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Uživatel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auditLogPage.subtitle</w:t>
              <w:br/>
              <w:t>Group: auditLogPage.subtitle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subtitle copy for locale key `auditLogPage.subtitle`.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Neměnná historie compliance akcí pro aktivní organizaci.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auditLogPage.title</w:t>
              <w:br/>
              <w:t>Group: auditLogPage.title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title copy for locale key `auditLogPage.title`.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 aktivit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billingSettings.annualCheckout</w:t>
              <w:br/>
              <w:t>Group: billingSettings.annualCheckout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annual checkout copy for locale key `billingSettings.annualCheckout`.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Roční platba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billingSettings.annualMonthly</w:t>
              <w:br/>
              <w:t>Group: billingSettings.annualMonthly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annual monthly copy for locale key `billingSettings.annualMonthly`.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{price}/měsíc při roční fakturaci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billingSettings.billingUnavailable</w:t>
              <w:br/>
              <w:t>Group: billingSettings.billingUnavailable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billing unavailable copy for locale key `billingSettings.billingUnavailable`.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Checkout a zákaznický portál jsou v tomto prostředí vypnuté, dokud nejsou nastavené Stripe klíče. Lokální limity plánů zůstávají viditelné pro plánování.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billingSettings.currentPlan</w:t>
              <w:br/>
              <w:t>Group: billingSettings.currentPlan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current plan copy for locale key `billingSettings.currentPlan`.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Aktuální plán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billingSettings.currentPlanButton</w:t>
              <w:br/>
              <w:t>Group: billingSettings.currentPlanButton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current plan button copy for locale key `billingSettings.currentPlanButton`.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Aktuální plán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billingSettings.customer</w:t>
              <w:br/>
              <w:t>Group: billingSettings.customer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customer copy for locale key `billingSettings.customer`.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billingSettings.customerPortal</w:t>
              <w:br/>
              <w:t>Group: billingSettings.customerPortal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customer portal copy for locale key `billingSettings.customerPortal`.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Zákaznický portál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billingSettings.eyebrow</w:t>
              <w:br/>
              <w:t>Group: billingSettings.eyebrow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eyebrow copy for locale key `billingSettings.eyebrow`.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Fakturace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billingSettings.frameworks</w:t>
              <w:br/>
              <w:t>Group: billingSettings.frameworks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frameworks copy for locale key `billingSettings.frameworks`.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billingSettings.integrations</w:t>
              <w:br/>
              <w:t>Group: billingSettings.integrations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integrations copy for locale key `billingSettings.integrations`.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billingSettings.limitFrameworks</w:t>
              <w:br/>
              <w:t>Group: billingSettings.limitFrameworks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limit frameworks copy for locale key `billingSettings.limitFrameworks`.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Frameworky: {count}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billingSettings.limitIntegrations</w:t>
              <w:br/>
              <w:t>Group: billingSettings.limitIntegrations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limit integrations copy for locale key `billingSettings.limitIntegrations`.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Integrace: {count}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billingSettings.limitUsers</w:t>
              <w:br/>
              <w:t>Group: billingSettings.limitUsers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limit users copy for locale key `billingSettings.limitUsers`.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Uživatelé: {count}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billingSettings.local</w:t>
              <w:br/>
              <w:t>Group: billingSettings.local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local copy for locale key `billingSettings.local`.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Lokální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billingSettings.monthSuffix</w:t>
              <w:br/>
              <w:t>Group: billingSettings.monthSuffix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month suffix copy for locale key `billingSettings.monthSuffix`.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/měsíc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billingSettings.monthlyCheckout</w:t>
              <w:br/>
              <w:t>Group: billingSettings.monthlyCheckout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monthly checkout copy for locale key `billingSettings.monthlyCheckout`.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Měsíční platba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billingSettings.none</w:t>
              <w:br/>
              <w:t>Group: billingSettings.none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none copy for locale key `billingSettings.none`.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billingSettings.notCreated</w:t>
              <w:br/>
              <w:t>Group: billingSettings.notCreated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not created copy for locale key `billingSettings.notCreated`.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Nevytvořeno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billingSettings.planNames.business</w:t>
              <w:br/>
              <w:t>Group: billingSettings.planNames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business copy for locale key `billingSettings.planNames.business`.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Business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billingSettings.planNames.consultant</w:t>
              <w:br/>
              <w:t>Group: billingSettings.planNames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consultant copy for locale key `billingSettings.planNames.consultant`.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Consultant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billingSettings.planNames.free</w:t>
              <w:br/>
              <w:t>Group: billingSettings.planNames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free copy for locale key `billingSettings.planNames.free`.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Zdarma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billingSettings.planNames.starter</w:t>
              <w:br/>
              <w:t>Group: billingSettings.planNames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starter copy for locale key `billingSettings.planNames.starter`.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Starter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billingSettings.plans.business.description</w:t>
              <w:br/>
              <w:t>Group: billingSettings.plans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description copy for locale key `billingSettings.plans.business.description`.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 Center, rizika dodavatelů, incidenty a přezkumy přístupů.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billingSettings.plans.business.name</w:t>
              <w:br/>
              <w:t>Group: billingSettings.plans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name copy for locale key `billingSettings.plans.business.name`.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Business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billingSettings.plans.consultant.description</w:t>
              <w:br/>
              <w:t>Group: billingSettings.plans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description copy for locale key `billingSettings.plans.consultant.description`.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Neomezené klientské pracovní prostory a white-label reporting.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billingSettings.plans.consultant.name</w:t>
              <w:br/>
              <w:t>Group: billingSettings.plans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name copy for locale key `billingSettings.plans.consultant.name`.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Consultant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billingSettings.plans.starter.description</w:t>
              <w:br/>
              <w:t>Group: billingSettings.plans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description copy for locale key `billingSettings.plans.starter.description`.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Automatizovaný sběr důkazů pro malý compliance tým.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billingSettings.plans.starter.name</w:t>
              <w:br/>
              <w:t>Group: billingSettings.plans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name copy for locale key `billingSettings.plans.starter.name`.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Starter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billingSettings.stripeConfigured</w:t>
              <w:br/>
              <w:t>Group: billingSettings.stripeConfigured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stripe configured copy for locale key `billingSettings.stripeConfigured`.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Fakturační klíče jsou nakonfigurované pro platby a portál.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billingSettings.stripeConnection</w:t>
              <w:br/>
              <w:t>Group: billingSettings.stripeConnection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stripe connection copy for locale key `billingSettings.stripeConnection`.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Stripe připojení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billingSettings.stripeMissing</w:t>
              <w:br/>
              <w:t>Group: billingSettings.stripeMissing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stripe missing copy for locale key `billingSettings.stripeMissing`.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Stripe klíče v tomto prostředí zatím nejsou nakonfigurované.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billingSettings.stripeSynced</w:t>
              <w:br/>
              <w:t>Group: billingSettings.stripeSynced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stripe synced copy for locale key `billingSettings.stripeSynced`.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Synchronizováno se Stripe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billingSettings.subscription</w:t>
              <w:br/>
              <w:t>Group: billingSettings.subscription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subscription copy for locale key `billingSettings.subscription`.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Předplatné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billingSettings.subtitle</w:t>
              <w:br/>
              <w:t>Group: billingSettings.subtitle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subtitle copy for locale key `billingSettings.subtitle`.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Aktuální plán a stav Stripe zákazníka pro tuto organizaci.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billingSettings.title</w:t>
              <w:br/>
              <w:t>Group: billingSettings.title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title copy for locale key `billingSettings.title`.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Předplatné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billingSettings.users</w:t>
              <w:br/>
              <w:t>Group: billingSettings.users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users copy for locale key `billingSettings.users`.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Uživatelé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organisationSettings.description</w:t>
              <w:br/>
              <w:t>Group: organisationSettings.description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description copy for locale key `organisationSettings.description`.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Základní identita organizace, kategorizace a vazba na Clerk organizaci.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organisationSettings.eyebrow</w:t>
              <w:br/>
              <w:t>Group: organisationSettings.eyebrow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eyebrow copy for locale key `organisationSettings.eyebrow`.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Nastavení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organisationSettings.nis2.categories.essential_or_important_entity_review</w:t>
              <w:br/>
              <w:t>Group: organisationSettings.nis2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essential or important entity review copy for locale key `organisationSettings.nis2.categories.essential_or_important_entity_review`.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Vyžaduje posouzení základního nebo důležitého subjektu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organisationSettings.nis2.categories.important_entity_review</w:t>
              <w:br/>
              <w:t>Group: organisationSettings.nis2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important entity review copy for locale key `organisationSettings.nis2.categories.important_entity_review`.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Vyžaduje posouzení důležitého subjektu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organisationSettings.nis2.categories.monitoring</w:t>
              <w:br/>
              <w:t>Group: organisationSettings.nis2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monitoring copy for locale key `organisationSettings.nis2.categories.monitoring`.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Monitorovat změny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organisationSettings.nis2.description</w:t>
              <w:br/>
              <w:t>Group: organisationSettings.nis2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description copy for locale key `organisationSettings.nis2.description`.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Orientační interní štítek podle sektoru a velikosti. Finální právní posouzení zůstává mimo automatickou klasifikaci.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organisationSettings.nis2.title</w:t>
              <w:br/>
              <w:t>Group: organisationSettings.nis2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title copy for locale key `organisationSettings.nis2.title`.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kategorizace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organisationSettings.profile.companyName</w:t>
              <w:br/>
              <w:t>Group: organisationSettings.profile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company name copy for locale key `organisationSettings.profile.companyName`.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Název firmy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organisationSettings.profile.country</w:t>
              <w:br/>
              <w:t>Group: organisationSettings.profile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country copy for locale key `organisationSettings.profile.country`.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Země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organisationSettings.profile.employeeCount</w:t>
              <w:br/>
              <w:t>Group: organisationSettings.profile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employee count copy for locale key `organisationSettings.profile.employeeCount`.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Počet zaměstnanců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organisationSettings.profile.locale</w:t>
              <w:br/>
              <w:t>Group: organisationSettings.profile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locale copy for locale key `organisationSettings.profile.locale`.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Jazyk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organisationSettings.profile.primaryJurisdiction</w:t>
              <w:br/>
              <w:t>Group: organisationSettings.profile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primary jurisdiction copy for locale key `organisationSettings.profile.primaryJurisdiction`.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Primární jurisdikce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organisationSettings.profile.save</w:t>
              <w:br/>
              <w:t>Group: organisationSettings.profile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save copy for locale key `organisationSettings.profile.save`.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Uložit změny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organisationSettings.profile.sector</w:t>
              <w:br/>
              <w:t>Group: organisationSettings.profile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sector copy for locale key `organisationSettings.profile.sector`.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Sektor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organisationSettings.profile.title</w:t>
              <w:br/>
              <w:t>Group: organisationSettings.profile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title copy for locale key `organisationSettings.profile.title`.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Profil 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organisationSettings.status.demoReadonly</w:t>
              <w:br/>
              <w:t>Group: organisationSettings.status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demo readonly copy for locale key `organisationSettings.status.demoReadonly`.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Demo jen pro čtení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organisationSettings.status.editable</w:t>
              <w:br/>
              <w:t>Group: organisationSettings.status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editable copy for locale key `organisationSettings.status.editable`.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Upravitelné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organisationSettings.title</w:t>
              <w:br/>
              <w:t>Group: organisationSettings.title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title copy for locale key `organisationSettings.title`.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organisationSettings.workspace.clerkOrg</w:t>
              <w:br/>
              <w:t>Group: organisationSettings.workspace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clerk org copy for locale key `organisationSettings.workspace.clerkOrg`.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Clerk org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organisationSettings.workspace.jurisdiction</w:t>
              <w:br/>
              <w:t>Group: organisationSettings.workspace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jurisdiction copy for locale key `organisationSettings.workspace.jurisdiction`.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Jurisdikce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organisationSettings.workspace.notSet</w:t>
              <w:br/>
              <w:t>Group: organisationSettings.workspace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not set copy for locale key `organisationSettings.workspace.notSet`.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nenastaveno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organisationSettings.workspace.onboarding</w:t>
              <w:br/>
              <w:t>Group: organisationSettings.workspace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onboarding copy for locale key `organisationSettings.workspace.onboarding`.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Onboarding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organisationSettings.workspace.plan</w:t>
              <w:br/>
              <w:t>Group: organisationSettings.workspace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plan copy for locale key `organisationSettings.workspace.plan`.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organisationSettings.workspace.title</w:t>
              <w:br/>
              <w:t>Group: organisationSettings.workspace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title copy for locale key `organisationSettings.workspace.title`.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Vazby 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organisationSettings.workspace.toolInventory</w:t>
              <w:br/>
              <w:t>Group: organisationSettings.workspace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tool inventory copy for locale key `organisationSettings.workspace.toolInventory`.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Inventář nástrojů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organisationSettings.workspace.updated</w:t>
              <w:br/>
              <w:t>Group: organisationSettings.workspace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Settings surface; this string is used as the updated copy for locale key `organisationSettings.workspace.updated`.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Aktualizováno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Marketing / Public site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app/(marketing)/about/page.tsx:14</w:t>
              <w:br/>
              <w:t>Group: app/(marketing)/about/page.tsx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`app/(marketing)/about/page.tsx` near line 14,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About | 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app/(marketing)/about/page.tsx:16</w:t>
              <w:br/>
              <w:t>Group: app/(marketing)/about/page.tsx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`app/(marketing)/about/page.tsx` near line 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Kdo stojí za Splnit.eu a co je v produktu v předběžném přístupu dnes skutečně hotové.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app/(marketing)/about/page.tsx:106</w:t>
              <w:br/>
              <w:t>Group: app/(marketing)/about/page.tsx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`app/(marketing)/about/page.tsx` near line 106, shown on the Marketing / Public site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realToday.{value}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app/(marketing)/about/page.tsx:140</w:t>
              <w:br/>
              <w:t>Group: app/(marketing)/about/page.tsx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`app/(marketing)/about/page.tsx` near line 140, shown on the Marketing / Public site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notYet.{value}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app/(marketing)/blog/[slug]/page.tsx:38</w:t>
              <w:br/>
              <w:t>Group: app/(marketing)/blog/[slug]/page.tsx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`app/(marketing)/blog/[slug]/page.tsx` near line 38, shown on the Marketing / Public site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 | Splnit.eu Blog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app/(marketing)/blog/[slug]/page.tsx:67</w:t>
              <w:br/>
              <w:t>Group: app/(marketing)/blog/[slug]/page.tsx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`app/(marketing)/blog/[slug]/page.tsx` near line 67, shown on the Marketing / Public site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Blog: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app/(marketing)/blog/page.tsx:31</w:t>
              <w:br/>
              <w:t>Group: app/(marketing)/blog/page.tsx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`app/(marketing)/blog/page.tsx` near line 31,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Blog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app/(marketing)/cenik/page.tsx:17</w:t>
              <w:br/>
              <w:t>Group: app/(marketing)/cenik/page.tsx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`app/(marketing)/cenik/page.tsx` near line 17,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Transparentní ceny Splnit.eu pro české firmy: zdarma, Starter a Business s roční nebo měsíční fakturací.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app/(marketing)/cenik/page.tsx:20</w:t>
              <w:br/>
              <w:t>Group: app/(marketing)/cenik/page.tsx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`app/(marketing)/cenik/page.tsx` near line 20,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Ceník | Splnit.eu — od 0 Kč/měsíc, transparentní ceny, žádné závazky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app/(marketing)/early-access/page.tsx:14</w:t>
              <w:br/>
              <w:t>Group: app/(marketing)/early-access/page.tsx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`app/(marketing)/early-access/page.tsx` near line 14,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Předběžný přístup | 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app/(marketing)/early-access/page.tsx:16</w:t>
              <w:br/>
              <w:t>Group: app/(marketing)/early-access/page.tsx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`app/(marketing)/early-access/page.tsx` near line 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hledá prvních 10 design partnerů pro NIS2 a GDPR compliance automation.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app/(marketing)/page.tsx:16</w:t>
              <w:br/>
              <w:t>Group: app/(marketing)/page.tsx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`app/(marketing)/page.tsx` near line 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- Compliance automation pro evropské SMB týmy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app/(marketing)/page.tsx:18</w:t>
              <w:br/>
              <w:t>Group: app/(marketing)/page.tsx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`app/(marketing)/page.tsx` near line 18,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propojí Microsoft 365, AWS nebo GitHub a pomůže připravit auditní důkazy pro NIS2, GDPR a ISO 27001.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app/(marketing)/page.tsx:253</w:t>
              <w:br/>
              <w:t>Group: app/(marketing)/page.tsx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`app/(marketing)/page.tsx` near line 253, shown on the Marketing / Public site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features.{value}Body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app/(marketing)/page.tsx:343</w:t>
              <w:br/>
              <w:t>Group: app/(marketing)/page.tsx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`app/(marketing)/page.tsx` near line 343, shown on the Marketing / Public site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trustBadges.{value}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app/(marketing)/platform/page.tsx:99</w:t>
              <w:br/>
              <w:t>Group: app/(marketing)/platform/page.tsx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`app/(marketing)/platform/page.tsx` near line 99,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Microsoft 365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app/(marketing)/platform/page.tsx:243</w:t>
              <w:br/>
              <w:t>Group: app/(marketing)/platform/page.tsx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`app/(marketing)/platform/page.tsx` near line 243,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app/(marketing)/predpisy/[slug]/page.tsx:39</w:t>
              <w:br/>
              <w:t>Group: app/(marketing)/predpisy/[slug]/page.tsx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`app/(marketing)/predpisy/[slug]/page.tsx` near line 39, shown on the Marketing / Public site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 |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app/(marketing)/predpisy/[slug]/page.tsx:66</w:t>
              <w:br/>
              <w:t>Group: app/(marketing)/predpisy/[slug]/page.tsx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`app/(marketing)/predpisy/[slug]/page.tsx` near line 66, shown on the Marketing / Public site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app/(marketing)/predpisy/page.tsx:19</w:t>
              <w:br/>
              <w:t>Group: app/(marketing)/predpisy/page.tsx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`app/(marketing)/predpisy/page.tsx` near line 19,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Průvodce EU předpisy pro české firmy: NIS2, EU AI Act, GDPR, ISO 27001, CSRD a DORA s termíny, pokutami a kroky k souladu.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app/(marketing)/predpisy/page.tsx:22</w:t>
              <w:br/>
              <w:t>Group: app/(marketing)/predpisy/page.tsx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`app/(marketing)/predpisy/page.tsx` near line 22,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Předpisy | NIS2, EU AI Act, GDPR, ISO 27001 - přehled povinností pro česká MSP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app/(marketing)/security/page.tsx:33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33,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 | 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app/(marketing)/security/page.tsx:36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36,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hlášení posílejte na security@splnit.eu. Dotazy k DPA, subdodavatelům a osobním údajům posílejte na privacy@splnit.eu.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app/(marketing)/security/page.tsx:41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41,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Aplikace běží na Vercel, data aplikace jsou v Neon Postgres a produkční subdodavatelé jsou uvedení v DPA přehledu.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app/(marketing)/security/page.tsx:42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42,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Produkční platforma je zdokumentovaná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app/(marketing)/security/page.tsx:46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Přenosy jsou šifrované přes HTTPS. Integrační tokeny jsou šifrované a přístup k produkčním systémům je omezený podle role.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app/(marketing)/security/page.tsx:47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Základní bezpečnostní opatření jsou aktivní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app/(marketing)/security/page.tsx:51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51,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publikuje vlastní Trust Center se stavem frameworků, kontakty, DPA, privacy policy a subdodavatelským přehledem.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app/(marketing)/security/page.tsx:52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52,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Vlastní Trust Center je veřejné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app/(marketing)/security/page.tsx:55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55,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Hotovo dnes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app/(marketing)/security/page.tsx:56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56,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 POSTURE · EARLY 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app/(marketing)/security/page.tsx:60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60,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je vedené jako příprava, ne jako hotová certifikace. Veřejně neuvádíme žádný certifikát, který není dokončený.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app/(marketing)/security/page.tsx:61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61,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příprava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app/(marketing)/security/page.tsx:65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65,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DPA, privacy texty a smluvní závazky jsou veřejně dostupné jako pracovní baseline a před produkčním zákaznickým použitím prochází právní kontrolou.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app/(marketing)/security/page.tsx:66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66,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Právní kontrola dokumentů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app/(marketing)/security/page.tsx:70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70,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Incidentní exporty pro ACN/Garante jsou přípravné worksheety. Kompatibilitu s portály potvrdíme až po poradenské revizi.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app/(marketing)/security/page.tsx:71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71,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Regulatorní workflow revize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app/(marketing)/security/page.tsx:75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75,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Tato stránka popisuje reálný stav bezpečnosti Splnit.eu. Kde je práce rozpracovaná, uvádíme ji jako rozpracovanou.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app/(marketing)/security/page.tsx:77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77,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DPA a subdodavatelé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app/(marketing)/security/page.tsx:79</w:t>
              <w:br/>
              <w:t>Group: app/(marketing)/security/page.tsx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`app/(marketing)/security/page.tsx` near line 79,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 Center 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app/(marketing)/status/page.tsx:32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32,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Veřejný stav je jednoduchý early-access přehled. Detailní incidentovou komunikaci posíláme přímo dotčeným zákazníkům.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app/(marketing)/status/page.tsx:33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33,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Aplikace 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app/(marketing)/status/page.tsx:34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34,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Nahlásit problém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app/(marketing)/status/page.tsx:35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Vyžaduje kontrolu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app/(marketing)/status/page.tsx:36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36,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STATUS · EARLY 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app/(marketing)/status/page.tsx:37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37,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Strojově čitelný health endpoint je dostupný na /api/health.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app/(marketing)/status/page.tsx:38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Health endpoint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app/(marketing)/status/page.tsx:45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45,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Status | 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app/(marketing)/status/page.tsx:48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48,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Doporučené služby připravené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app/(marketing)/status/page.tsx:49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49,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Povinné služby připravené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app/(marketing)/status/page.tsx:50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50,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Status 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app/(marketing)/status/page.tsx:52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52,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 výpadku publikujeme krátkou aktualizaci zde a kontaktujeme zákazníky, kterých se problém týká.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app/(marketing)/status/page.tsx:53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53,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Aktualizace incidentů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app/(marketing)/status/page.tsx:158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158, shown on the Marketing / Public site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{value}/{value}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app/(marketing)/status/page.tsx:170</w:t>
              <w:br/>
              <w:t>Group: app/(marketing)/status/page.tsx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`app/(marketing)/status/page.tsx` near line 170, shown on the Marketing / Public site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{value}/{value}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app/(marketing)/tools/nis2-scope/page.tsx:22</w:t>
              <w:br/>
              <w:t>Group: app/(marketing)/tools/nis2-scope/page.tsx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`app/(marketing)/tools/nis2-scope/page.tsx` near line 22,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SCOPING · ITÁLIE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app/(marketing)/tools/nis2-scope/page.tsx:29</w:t>
              <w:br/>
              <w:t>Group: app/(marketing)/tools/nis2-scope/page.tsx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`app/(marketing)/tools/nis2-scope/page.tsx` near line 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scoping | 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app/(marketing)/tools/nis2-scope/page.tsx:31</w:t>
              <w:br/>
              <w:t>Group: app/(marketing)/tools/nis2-scope/page.tsx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`app/(marketing)/tools/nis2-scope/page.tsx` near line 31,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Vyplnit scoping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app/(marketing)/tools/nis2-scope/page.tsx:32</w:t>
              <w:br/>
              <w:t>Group: app/(marketing)/tools/nis2-scope/page.tsx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`app/(marketing)/tools/nis2-scope/page.tsx` near line 32,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Kontaktovat Splnit.eu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app/(marketing)/tools/nis2-scope/page.tsx:34</w:t>
              <w:br/>
              <w:t>Group: app/(marketing)/tools/nis2-scope/page.tsx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`app/(marketing)/tools/nis2-scope/page.tsx` near line 34,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D.Lgs. 4 settembre 2024, n. 138, Gazzetta Ufficiale Serie Generale n. 230 del 01-10-2024.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app/(marketing)/tools/nis2-scope/page.tsx:35</w:t>
              <w:br/>
              <w:t>Group: app/(marketing)/tools/nis2-scope/page.tsx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`app/(marketing)/tools/nis2-scope/page.tsx` near line 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Directive (EU) 2022/2555, NIS2.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app/(marketing)/tools/nis2-scope/page.tsx:37</w:t>
              <w:br/>
              <w:t>Group: app/(marketing)/tools/nis2-scope/page.tsx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`app/(marketing)/tools/nis2-scope/page.tsx` near line 37,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Použité zdroje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app/(marketing)/tools/nis2-scope/page.tsx:38</w:t>
              <w:br/>
              <w:t>Group: app/(marketing)/tools/nis2-scope/page.tsx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`app/(marketing)/tools/nis2-scope/page.tsx` near line 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Zjistěte, jestli se vás může týkat NIS2 v Itálii.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home.badge</w:t>
              <w:br/>
              <w:t>Group: home.badge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badge copy for locale key `home.badge`.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Compliance EU pro české firmy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home.docsCta</w:t>
              <w:br/>
              <w:t>Group: home.docsCta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docs cta copy for locale key `home.docsCta`.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Zobrazit dokumentaci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home.features.documentsBody</w:t>
              <w:br/>
              <w:t>Group: home.features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documents body copy for locale key `home.features.documentsBody`.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Generujte pracovní dokumenty a balíčky evidence, které můžete předat právníkovi, auditorovi nebo konzultantovi k finální kontrole.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home.features.documentsTitle</w:t>
              <w:br/>
              <w:t>Group: home.features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documents title copy for locale key `home.features.documentsTitle`.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Automatické dokumenty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home.features.monitoringBody</w:t>
              <w:br/>
              <w:t>Group: home.features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monitoring body copy for locale key `home.features.monitoringBody`.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Zachyťte konfigurační odchylky v Microsoft 365 nebo AWS okamžitě.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home.features.monitoringTitle</w:t>
              <w:br/>
              <w:t>Group: home.features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monitoring title copy for locale key `home.features.monitoringTitle`.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Kontinuální monitoring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home.features.residencyBody</w:t>
              <w:br/>
              <w:t>Group: home.features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residency body copy for locale key `home.features.residencyBody`.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Produkční provoz používá Vercel pro hosting a Neon Postgres pro databázi. Subdodavatelé a zpracování jsou uvedené v DPA přehledu.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home.features.residencyTitle</w:t>
              <w:br/>
              <w:t>Group: home.features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residency title copy for locale key `home.features.residencyTitle`.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Produkční stack zdokumentovaný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home.featuresBody</w:t>
              <w:br/>
              <w:t>Group: home.featuresBody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features body copy for locale key `home.featuresBody`.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 jsou mapované na lokální i mezinárodní standardy.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home.featuresTag</w:t>
              <w:br/>
              <w:t>Group: home.featuresTag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features tag copy for locale key `home.featuresTag`.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Klíčové funkce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home.featuresTitle</w:t>
              <w:br/>
              <w:t>Group: home.featuresTitle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features title copy for locale key `home.featuresTitle`.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Compliance pro IT a compliance týmy.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home.finalBody</w:t>
              <w:br/>
              <w:t>Group: home.finalBody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final body copy for locale key `home.finalBody`.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Staňte se design partnerem a pomozte postavit produkt podle reálného NIS2 nebo GDPR projektu.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home.finalTitle</w:t>
              <w:br/>
              <w:t>Group: home.finalTitle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final title copy for locale key `home.finalTitle`.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Připravte první auditní důkazy.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home.lead</w:t>
              <w:br/>
              <w:t>Group: home.lead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lead copy for locale key `home.lead`.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NIS2, EU AI Act, GDPR a ISO 27001 s citacemi předpisů, které váš auditor očekává. Postaveno pro evropské MSP v italštině, češtině a angličtině.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home.offerBody</w:t>
              <w:br/>
              <w:t>Group: home.offerBody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offer body copy for locale key `home.offerBody`.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je v předběžném přístupu. První design partneři získají Business plán na 12 měsíců zdarma a tři týdny řízeného onboardingu přímo se zakladatelem.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home.offerCta</w:t>
              <w:br/>
              <w:t>Group: home.offerCta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offer cta copy for locale key `home.offerCta`.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Zobrazit předběžný přístup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home.offerTitle</w:t>
              <w:br/>
              <w:t>Group: home.offerTitle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offer title copy for locale key `home.offerTitle`.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Nabídka pro prvních 10 firem.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home.partnerFilled</w:t>
              <w:br/>
              <w:t>Group: home.partnerFilled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partner filled copy for locale key `home.partnerFilled`.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10 míst pro design partnery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home.partnerFree</w:t>
              <w:br/>
              <w:t>Group: home.partnerFree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partner free copy for locale key `home.partnerFree`.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12 měsíců Business plánu zdarma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home.partnerOnboarding</w:t>
              <w:br/>
              <w:t>Group: home.partnerOnboarding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partner onboarding copy for locale key `home.partnerOnboarding`.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Tři týdny onboardingu se zakladatelem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home.partnerTag</w:t>
              <w:br/>
              <w:t>Group: home.partnerTag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partner tag copy for locale key `home.partnerTag`.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Otevřená zakládající skupina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home.primaryCta</w:t>
              <w:br/>
              <w:t>Group: home.primaryCta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primary cta copy for locale key `home.primaryCta`.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Stát se design partnerem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home.referenceCount</w:t>
              <w:br/>
              <w:t>Group: home.referenceCount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reference count copy for locale key `home.referenceCount`.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Reference pouze se souhlasem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home.referenceNote</w:t>
              <w:br/>
              <w:t>Group: home.referenceNote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reference note copy for locale key `home.referenceNote`.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Vzniknou po dokončení onboardingu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home.referencePlaceholder</w:t>
              <w:br/>
              <w:t>Group: home.referencePlaceholder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reference placeholder copy for locale key `home.referencePlaceholder`.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Reference zákazníků budou publikovány s výslovným souhlasem po dokončení onboardingu design partnerů.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home.secondaryCta</w:t>
              <w:br/>
              <w:t>Group: home.secondaryCta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secondary cta copy for locale key `home.secondaryCta`.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Zobrazit 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home.steps.connectBody</w:t>
              <w:br/>
              <w:t>Group: home.steps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connect body copy for locale key `home.steps.connectBody`.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Propojte Microsoft 365, GitHub nebo AWS. Nastavení trvá 5 minut.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home.steps.connectTitle</w:t>
              <w:br/>
              <w:t>Group: home.steps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connect title copy for locale key `home.steps.connectTitle`.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Připojte nástroje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home.steps.resultsBody</w:t>
              <w:br/>
              <w:t>Group: home.steps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results body copy for locale key `home.steps.resultsBody`.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Dashboard, upozornění na selhání a auditní dokumentace připravená pro auditora.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home.steps.resultsTitle</w:t>
              <w:br/>
              <w:t>Group: home.steps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results title copy for locale key `home.steps.resultsTitle`.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Dostanete výsledky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home.steps.testsBody</w:t>
              <w:br/>
              <w:t>Group: home.steps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tests body copy for locale key `home.steps.testsBody`.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Automatické kontroly sledují připojené systémy a ukládají výsledky jako auditní důkazy.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home.steps.testsTitle</w:t>
              <w:br/>
              <w:t>Group: home.steps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tests title copy for locale key `home.steps.testsTitle`.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Testy běží automaticky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home.stepsBody</w:t>
              <w:br/>
              <w:t>Group: home.stepsBody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steps body copy for locale key `home.stepsBody`.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Tři kroky od prvního propojení systému k použitelnému balíčku evidence.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home.stepsTag</w:t>
              <w:br/>
              <w:t>Group: home.stepsTag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steps tag copy for locale key `home.stepsTag`.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Jak to funguje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home.stepsTitle</w:t>
              <w:br/>
              <w:t>Group: home.stepsTitle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steps title copy for locale key `home.stepsTitle`.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Nastavte jednou. Průběžně sledujte.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home.titleLine1</w:t>
              <w:br/>
              <w:t>Group: home.titleLine1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line1 copy for locale key `home.titleLine1`.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Compliance srozumitelná ve vaší jurisdikci.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home.titleLine2</w:t>
              <w:br/>
              <w:t>Group: home.titleLine2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line2 copy for locale key `home.titleLine2`.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home.trustBadges.dpa</w:t>
              <w:br/>
              <w:t>Group: home.trustBadges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dpa copy for locale key `home.trustBadges.dpa`.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DPA k právní kontrole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home.trustBadges.early</w:t>
              <w:br/>
              <w:t>Group: home.trustBadges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early copy for locale key `home.trustBadges.early`.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Předběžný přístup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home.trustBadges.onboarding</w:t>
              <w:br/>
              <w:t>Group: home.trustBadges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onboarding copy for locale key `home.trustBadges.onboarding`.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Onboarding se zakladatelem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home.trustBadges.residency</w:t>
              <w:br/>
              <w:t>Group: home.trustBadges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residency copy for locale key `home.trustBadges.residency`.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Vercel hosting · Neon Postgres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home.trustLine</w:t>
              <w:br/>
              <w:t>Group: home.trustLine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trust line copy for locale key `home.trustLine`.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Předběžný přístup · Přímý kontakt se zakladatelem · Infrastruktura Vercel + Neon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leadCapture.cta</w:t>
              <w:br/>
              <w:t>Group: leadCapture.cta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cta copy for locale key `leadCapture.cta`.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Získat přehled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leadCapture.footnote</w:t>
              <w:br/>
              <w:t>Group: leadCapture.footnote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footnote copy for locale key `leadCapture.footnote`.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Žádná kreditní karta · Výsledky okamžitě · Odhlášení kdykoliv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leadCapture.placeholder</w:t>
              <w:br/>
              <w:t>Group: leadCapture.placeholder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placeholder copy for locale key `leadCapture.placeholder`.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pracovni@firma.cz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leadCapture.subtitle</w:t>
              <w:br/>
              <w:t>Group: leadCapture.subtitle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subtitle copy for locale key `leadCapture.subtitle`.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Získejte personalizovaný přehled povinností za 2 minuty.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leadCapture.success</w:t>
              <w:br/>
              <w:t>Group: leadCapture.success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success copy for locale key `leadCapture.success`.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Odesláno. Přehled vám přijde do 2 minut.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leadCapture.tag</w:t>
              <w:br/>
              <w:t>Group: leadCapture.tag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tag copy for locale key `leadCapture.tag`.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Personalizovaný přehled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leadCapture.title</w:t>
              <w:br/>
              <w:t>Group: leadCapture.title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copy for locale key `leadCapture.title`.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Které EU předpisy se vás týkají?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lib/marketing/blog.ts:35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← Všechny články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lib/marketing/blog.ts:37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37,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mapuje povinnosti na kontroly, důkazy a termíny, aby šly průběžně ověřovat.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lib/marketing/blog.ts:38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Zobrazit platformu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lib/marketing/blog.ts:39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39,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Převést článek na kontrolní seznam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lib/marketing/blog.ts:40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40,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 článku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lib/marketing/blog.ts:42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42,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Praktické návody pro české firmy, které potřebují proměnit NIS2, EU AI Act a GDPR na kontroly, důkazy a odpovědnosti.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lib/marketing/blog.ts:44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44,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Praktické návody Splnit.eu k NIS2, EU AI Act, GDPR a ISO 27001 pro české firmy.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lib/marketing/blog.ts:46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Blog | Splnit.eu — NIS2, EU AI Act a GDPR pro české firmy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lib/marketing/blog.ts:47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Číst článek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lib/marketing/blog.ts:48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48,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Compliance průvodce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lib/marketing/blog.ts:49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49,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Návody pro EU compliance bez právního šumu.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lib/marketing/blog.ts:91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91,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pro české MSP: praktický průvodce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lib/marketing/blog.ts:93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93,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Kdy se NIS2 týká české firmy, co připravit pro NÚKIB a jak začít s auditovatelnými kontrolami.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lib/marketing/blog.ts:96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96,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7 min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lib/marketing/blog.ts:98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není jen právní povinnost. Pro české MSP znamená zavést měřitelné bezpečnostní kontroly, doložit řízení rizik a umět rychle reagovat na incidenty.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lib/marketing/blog.ts:101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101,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Kdy začít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lib/marketing/blog.ts:103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103,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Začněte posouzením sektoru, velikosti firmy a role v dodavatelském řetězci. I firma mimo přímou regulaci může být pod tlakem zákazníků, kteří po dodavatelích vyžadují doložitelné kyberbezpečnostní procesy.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lib/marketing/blog.ts:104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104,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První praktický krok je inventář systémů a vlastníků. Bez něj se špatně rozhoduje, kde má být MFA, kdo řeší incidenty a které důkazy budou auditor nebo zákazník chtít vidět.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lib/marketing/blog.ts:107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107,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Určete odpovědnou osobu za kyberbezpečnost.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lib/marketing/blog.ts:108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108,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Sepište klíčové systémy, identity a dodavatele.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lib/marketing/blog.ts:109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109,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Zaveďte pravidelné kontroly MFA, záloh a incident response.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lib/marketing/blog.ts:113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113,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 musí být doložitelné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lib/marketing/blog.ts:115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115,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Regulátor nebude hodnotit jen existenci směrnice. Potřebujete záznamy o tom, že kontrola skutečně běží, kdy byla naposledy ověřena a kdo řešil výjimky.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lib/marketing/blog.ts:116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Typické důkazy jsou exporty nastavení identity provideru, záznamy o přístupových revizích, incident log, zranitelnostní reporty a schválené bezpečnostní politiky.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lib/marketing/blog.ts:120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120,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Jak z toho udělat proces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lib/marketing/blog.ts:122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122,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se dá řídit jako sada opakovatelných kontrol. Každá kontrola má vlastníka, status, důkaz a termín další revize. Díky tomu z povinností nevznikne jednorázový projekt, který po auditu zestárne.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lib/marketing/blog.ts:129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 pro MSP: co připravit v roce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lib/marketing/blog.ts:131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131,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Praktický přehled povinností pro firmy, které používají generativní AI, HR automatizaci nebo jiné AI systémy.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lib/marketing/blog.ts:132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132,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lib/marketing/blog.ts:134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134,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6 min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lib/marketing/blog.ts:136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136,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 rozlišuje zakázané praktiky, high-risk systémy a běžné použití AI. I běžné použití generativní AI vyžaduje jasná pravidla, školení a evidenci.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lib/marketing/blog.ts:139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139,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Začněte inventářem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lib/marketing/blog.ts:141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141,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Sepište všechny AI nástroje používané ve firmě: ChatGPT, Microsoft Copilot, HR screening, scoring, zákaznickou podporu i interní automatizace. U každého nástroje určete vlastníka, účel, vstupní data a očekávaný dopad.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lib/marketing/blog.ts:142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142,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Inventář pomůže odlišit běžné produktivní použití od high-risk scénářů, kde je potřeba přísnější dokumentace a lidský dohled.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lib/marketing/blog.ts:145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145,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Název AI nástroje a dodavatel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lib/marketing/blog.ts:146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Účel použití a odpovědný vlastník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lib/marketing/blog.ts:147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Typ zpracovávaných dat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lib/marketing/blog.ts:148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148,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Riziko pro zákazníky, zaměstnance nebo rozhodování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lib/marketing/blog.ts:152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152,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gramotnost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lib/marketing/blog.ts:154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154,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Firmy musí prokázat, že lidé používající AI chápou limity systému, rizika halucinací, pravidla pro osobní údaje a požadavky na lidskou kontrolu.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lib/marketing/blog.ts:155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155,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Krátké školení nestačí samo o sobě. Udržujte záznam o účasti, verzi školení a potvrzení interní AI politiky.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lib/marketing/blog.ts:159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159,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Politika a kontrolní 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lib/marketing/blog.ts:161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161,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Interní AI politika by měla říct, co je povolené, co je zakázané, kdo schvaluje nové AI použití a jak se řeší incident nebo nesprávný výstup. Praktické firmy navazují politiku na checklist kontrol a evidence.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lib/marketing/blog.ts:168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168,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checklist pro auditovatelnou firmu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lib/marketing/blog.ts:170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170,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Checklist pro ROPA, zpracovatele, práva subjektů údajů, DPIA a 72hodinové hlášení incidentů.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lib/marketing/blog.ts:173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173,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8 min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lib/marketing/blog.ts:175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175,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audit nestojí na jedné privacy policy. Potřebujete přehled zpracování, smlouvy se zpracovateli, proces práv subjektů a schopnost doložit bezpečnostní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lib/marketing/blog.ts:178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178,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Záznamy o zpracování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lib/marketing/blog.ts:180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180,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ROPA je provozní mapa osobních údajů. U každé činnosti zpracování evidujte účel, právní titul, kategorie údajů, příjemce, dobu uchování a přenosy mimo 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lib/marketing/blog.ts:181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Nejčastější slabé místo je neaktuální seznam nástrojů. CRM, analytika, helpdesk, účetnictví a HR systém se mění častěji než právní dokumentace.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lib/marketing/blog.ts:184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Zákaznická data a CRM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lib/marketing/blog.ts:185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185,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HR a mzdová agenda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lib/marketing/blog.ts:186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186,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Marketingové nástroje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lib/marketing/blog.ts:187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187,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Analytika a support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lib/marketing/blog.ts:191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191,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Zpracovatelé a bezpečnost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lib/marketing/blog.ts:193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193,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Každý významný dodavatel, který pracuje s osobními údaji, musí mít doložený vztah: smlouvu, DPA, popis bezpečnosti a ideálně pravidelné hodnocení rizika.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lib/marketing/blog.ts:194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194,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kontroly by měly pokrývat MFA, přístupová práva, zálohy, incident response a šifrování tam, kde odpovídá riziku zpracování.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lib/marketing/blog.ts:198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198,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Incidenty a 72 hodin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lib/marketing/blog.ts:200</w:t>
              <w:br/>
              <w:t>Group: lib/marketing/blog.ts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`lib/marketing/blog.ts` near line 200,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 incidentu s osobními údaji rozhoduje čas. Potřebujete log, rozhodnutí o oznamovací povinnosti, seznam dotčených údajů a připravenou šablonu oznámení pro ÚOOÚ.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National cybersecurity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October 2024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Directive (EU) 2022/2555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requires risk management, management accountability, incident reporting, and evidence that security controls are working. Splnit.eu turns those obligations into controls, evidence tasks, and document workflows for EU SMB teams.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Medium and large organisations in sectors listed by NIS2, usually from 50 employees or EUR 10 million turnover.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Manufacturing, energy, healthcare, transport, and suppliers supporting regulated services.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SMB suppliers that need to prove cybersecurity maturity to enterprise customers.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Multi-factor authentication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21(2)(j)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Strong authentication for users, privileged accounts, and remote access.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Vulnerability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Track vulnerabilities, prioritise remediation, and keep evidence of the response.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response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24 hours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Prepare early-warning and follow-up reporting for significant incidents.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Supply-chain risk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21(2)(d)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Assess ICT suppliers and document risks in contracts, reviews, and evidence packs.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Essential entities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EUR 10 million or 2% of worldwide turnover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National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Important entities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EUR 7 million or 1.4% of worldwide turnover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National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Late incident reporting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Depends on severity and turnover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National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Control mapping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Map NIS2 Article 21 measures to concrete controls and evidence requirements.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Collect evidence from Microsoft 365, AWS, and GitHub where automation is available.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Keep an audit trail for incidents, access, vulnerabilities, and supplier risk.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obligations map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log template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and national authorities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August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Regulation (EU) 2024/1689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The EU AI Act classifies AI systems by risk. Organisations using AI need an inventory, AI literacy, transparency processes, and stronger controls for high-risk use cases.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lib/marketing/framework-detail-copy.ts:90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90,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Companies using AI for HR, finance, scoring, safety, customer support, or internal decision support.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lib/marketing/framework-detail-copy.ts:91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91,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SaaS teams providing AI features to customers in the 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lib/marketing/framework-detail-copy.ts:92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92,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Organisations using generative AI in operational processes.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lib/marketing/framework-detail-copy.ts:93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93,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Providers and deployers of high-risk AI systems listed in Annex III.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lib/marketing/framework-detail-copy.ts:97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97,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literacy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lib/marketing/framework-detail-copy.ts:98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lib/marketing/framework-detail-copy.ts:99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99,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August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lib/marketing/framework-detail-copy.ts:100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100,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Train staff who use, supervise, or manage AI systems.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lib/marketing/framework-detail-copy.ts:103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103,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use inventory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lib/marketing/framework-detail-copy.ts:104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104,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lib/marketing/framework-detail-copy.ts:105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105,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August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lib/marketing/framework-detail-copy.ts:106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106,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Record purpose, owner, risk, input data, and business process for each AI system.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lib/marketing/framework-detail-copy.ts:109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109,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Human oversight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lib/marketing/framework-detail-copy.ts:110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110,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14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lib/marketing/framework-detail-copy.ts:111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August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lib/marketing/framework-detail-copy.ts:112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112,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Assign responsibility for decisions supported by high-risk AI systems.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lib/marketing/framework-detail-copy.ts:116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50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lib/marketing/framework-detail-copy.ts:117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117,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depends on use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lib/marketing/framework-detail-copy.ts:118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118,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 users when they interact with AI or receive AI-generated content where required.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lib/marketing/framework-detail-copy.ts:123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123,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Prohibited AI practices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lib/marketing/framework-detail-copy.ts:124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124,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EUR 35 million or 7% of worldwide turnover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lib/marketing/framework-detail-copy.ts:125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125,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National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lib/marketing/framework-detail-copy.ts:128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128,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High-risk AI obligations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lib/marketing/framework-detail-copy.ts:129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EUR 15 million or 3% of worldwide turnover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lib/marketing/framework-detail-copy.ts:130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130,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National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lib/marketing/framework-detail-copy.ts:133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133,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Incorrect information to authorities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lib/marketing/framework-detail-copy.ts:134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134,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EUR 7.5 million or 1% of worldwide turnover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lib/marketing/framework-detail-copy.ts:135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National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lib/marketing/framework-detail-copy.ts:141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141,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inventory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lib/marketing/framework-detail-copy.ts:142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142,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Track tools, owners, purposes, risk levels, and review status.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lib/marketing/framework-detail-copy.ts:146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policy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lib/marketing/framework-detail-copy.ts:147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Generate working policies for acceptable AI use and human oversight.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lib/marketing/framework-detail-copy.ts:151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literacy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lib/marketing/framework-detail-copy.ts:152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152,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Record training completion and staff acknowledgement.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lib/marketing/framework-detail-copy.ts:155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155,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 overview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lib/marketing/framework-detail-copy.ts:155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155,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policy template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lib/marketing/framework-detail-copy.ts:155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155,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literacy training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lib/marketing/framework-detail-copy.ts:158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158,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protection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lib/marketing/framework-detail-copy.ts:160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160,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Regulation (EU) 2016/679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lib/marketing/framework-detail-copy.ts:162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162,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applies to organisations that process personal data. It requires processing records, data subject rights, processor contracts, risk assessments, and breach notification within 72 hours when required.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lib/marketing/framework-detail-copy.ts:164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164,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Any organisation processing customer, employee, prospect, or supplier personal data.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lib/marketing/framework-detail-copy.ts:165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165,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E-commerce, SaaS, agencies, healthcare, professional services, and B2B teams with CRM data.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lib/marketing/framework-detail-copy.ts:166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166,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Companies using analytics, marketing tools, cloud services, or external processors.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lib/marketing/framework-detail-copy.ts:167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167,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Organisations transferring personal data outside the EU or EEA.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lib/marketing/framework-detail-copy.ts:171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171,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Records of processing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lib/marketing/framework-detail-copy.ts:172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172,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30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lib/marketing/framework-detail-copy.ts:174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174,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Maintain records for core processing activities, systems, purposes, and processors.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lib/marketing/framework-detail-copy.ts:178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178,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lib/marketing/framework-detail-copy.ts:179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179,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before high-risk processing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lib/marketing/framework-detail-copy.ts:180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180,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Assess risk and safeguards before high-risk personal data processing starts.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lib/marketing/framework-detail-copy.ts:183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183,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Breach notification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lib/marketing/framework-detail-copy.ts:184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lib/marketing/framework-detail-copy.ts:185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185,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72 hours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lib/marketing/framework-detail-copy.ts:186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186,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Notify the competent authority when a personal data breach meets the reporting threshold.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lib/marketing/framework-detail-copy.ts:189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189,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Processor contracts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lib/marketing/framework-detail-copy.ts:190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190,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28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lib/marketing/framework-detail-copy.ts:192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192,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Keep processor terms and supplier reviews for vendors handling personal data.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lib/marketing/framework-detail-copy.ts:197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197,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Core principle violations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lib/marketing/framework-detail-copy.ts:198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EUR 20 million or 4% of worldwide turnover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lib/marketing/framework-detail-copy.ts:199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199,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protection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lib/marketing/framework-detail-copy.ts:202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202,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Process obligations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lib/marketing/framework-detail-copy.ts:203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203,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EUR 10 million or 2% of worldwide turnover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lib/marketing/framework-detail-copy.ts:204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204,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protection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lib/marketing/framework-detail-copy.ts:207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207,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Late breach notification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lib/marketing/framework-detail-copy.ts:208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208,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Depends on impact and delay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lib/marketing/framework-detail-copy.ts:209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209,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protection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lib/marketing/framework-detail-copy.ts:216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Build processing records from systems, teams, vendors, and purposes.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lib/marketing/framework-detail-copy.ts:220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220,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DPIA workflow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lib/marketing/framework-detail-copy.ts:221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221,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Track risk assessment steps, approvals, mitigations, and review dates.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lib/marketing/framework-detail-copy.ts:225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225,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72-hour incident 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lib/marketing/framework-detail-copy.ts:226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226,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Keep a defensible breach timeline and exportable notification record.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lib/marketing/framework-detail-copy.ts:229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audit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lib/marketing/framework-detail-copy.ts:229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ROPA template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lib/marketing/framework-detail-copy.ts:229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DPIA template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lib/marketing/framework-detail-copy.ts:234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234,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ISO/IEC 27001:2022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lib/marketing/framework-detail-copy.ts:236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236,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is the certification standard for information security management systems. It requires risk management, a Statement of Applicability, documented controls, internal audit, and continual improvement.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lib/marketing/framework-detail-copy.ts:238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SaaS and technology companies selling to enterprise customers.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lib/marketing/framework-detail-copy.ts:239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239,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Suppliers that need to prove information security maturity in tenders.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lib/marketing/framework-detail-copy.ts:240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240,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Teams preparing for ISO 27001 certification with an accredited certification body.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lib/marketing/framework-detail-copy.ts:241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241,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Companies standardising security processes across IT, HR, legal, and operations.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lib/marketing/framework-detail-copy.ts:245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245,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Risk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lib/marketing/framework-detail-copy.ts:246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Clause 6.1.2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lib/marketing/framework-detail-copy.ts:247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before certification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lib/marketing/framework-detail-copy.ts:248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248,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Identify, assess, and treat information security risks.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lib/marketing/framework-detail-copy.ts:251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Statement of Applicability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lib/marketing/framework-detail-copy.ts:252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252,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Clause 6.1.3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lib/marketing/framework-detail-copy.ts:253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253,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before audit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lib/marketing/framework-detail-copy.ts:254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254,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Select relevant Annex A controls and justify inclusions or exclusions.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lib/marketing/framework-detail-copy.ts:257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257,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 control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lib/marketing/framework-detail-copy.ts:258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258,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Annex A 5.15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lib/marketing/framework-detail-copy.ts:260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260,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Manage access rights, MFA, privileged access, and periodic reviews.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lib/marketing/framework-detail-copy.ts:263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263,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Internal audit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lib/marketing/framework-detail-copy.ts:264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264,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Clause 9.2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lib/marketing/framework-detail-copy.ts:265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265,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at planned intervals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lib/marketing/framework-detail-copy.ts:266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266,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Keep audit plans, findings, corrective actions, and management review inputs.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lib/marketing/framework-detail-copy.ts:271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271,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Failed certification audit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lib/marketing/framework-detail-copy.ts:272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272,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Certificate not issued or suspended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lib/marketing/framework-detail-copy.ts:273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273,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Certification 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lib/marketing/framework-detail-copy.ts:276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276,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Customer security requirement not met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lib/marketing/framework-detail-copy.ts:277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277,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Contract risk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lib/marketing/framework-detail-copy.ts:281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Insufficient audit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lib/marketing/framework-detail-copy.ts:282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282,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Repeat audit or remediation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lib/marketing/framework-detail-copy.ts:289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289,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SoA and policies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lib/marketing/framework-detail-copy.ts:290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290,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Generate working documents for Annex A controls and risk treatment.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lib/marketing/framework-detail-copy.ts:295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295,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Collect audit evidence from Microsoft 365, GitHub, and AWS.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lib/marketing/framework-detail-copy.ts:299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299,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 reviews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lib/marketing/framework-detail-copy.ts:300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300,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Track account reviews, role changes, and exceptions.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lib/marketing/framework-detail-copy.ts:303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303,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gap analysis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lib/marketing/framework-detail-copy.ts:303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303,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Statement of Applicability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lib/marketing/framework-detail-copy.ts:303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303,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Annex A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lib/marketing/framework-detail-copy.ts:306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306,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National ESG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lib/marketing/framework-detail-copy.ts:308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308,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Directive (EU) 2022/2464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lib/marketing/framework-detail-copy.ts:310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310,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CSRD expands sustainability reporting and creates evidence pressure across supply chains. SMBs may not report directly yet, but they often need reliable ESG data for enterprise customers.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lib/marketing/framework-detail-copy.ts:313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313,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Suppliers receiving ESG questionnaires from enterprise customers.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lib/marketing/framework-detail-copy.ts:315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315,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SMBs that want to keep regulated or enterprise supplier relationships.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lib/marketing/framework-detail-copy.ts:319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319,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Double materiality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lib/marketing/framework-detail-copy.ts:320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320,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lib/marketing/framework-detail-copy.ts:322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322,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Assess how sustainability topics affect the company and how the company affects society and environment.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lib/marketing/framework-detail-copy.ts:325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325,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lib/marketing/framework-detail-copy.ts:326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326,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lib/marketing/framework-detail-copy.ts:328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328,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Collect verifiable data for reporting and customer questionnaires.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lib/marketing/framework-detail-copy.ts:331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331,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Supply-chain governance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lib/marketing/framework-detail-copy.ts:332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332,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lib/marketing/framework-detail-copy.ts:334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334,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Keep ownership, supplier answers, and supporting records in one place.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lib/marketing/framework-detail-copy.ts:337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337,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Report approval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lib/marketing/framework-detail-copy.ts:340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340,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Define review, approval, and export processes for reporting cycles.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lib/marketing/framework-detail-copy.ts:345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345,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Missing or inaccurate report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lib/marketing/framework-detail-copy.ts:346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Depends on national law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lib/marketing/framework-detail-copy.ts:347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National authority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lib/marketing/framework-detail-copy.ts:350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350,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Unauditable 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lib/marketing/framework-detail-copy.ts:351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Repeat assurance work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lib/marketing/framework-detail-copy.ts:355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355,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Supplier ESG requirement not met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lib/marketing/framework-detail-copy.ts:356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356,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Lost customer relationship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lib/marketing/framework-detail-copy.ts:363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363,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inventory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lib/marketing/framework-detail-copy.ts:364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364,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Track requirements, owners, evidence, and data sources.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lib/marketing/framework-detail-copy.ts:369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369,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Reuse approved answers for enterprise customer requests.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lib/marketing/framework-detail-copy.ts:374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374,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Track reporting cycles, approvals, and review dates.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lib/marketing/framework-detail-copy.ts:377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377,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CSRD readiness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lib/marketing/framework-detail-copy.ts:377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377,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data inventory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lib/marketing/framework-detail-copy.ts:377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377,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Supplier questionnaire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lib/marketing/framework-detail-copy.ts:380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380,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Financial regulator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lib/marketing/framework-detail-copy.ts:381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January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lib/marketing/framework-detail-copy.ts:382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382,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Regulation (EU) 2022/2554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lib/marketing/framework-detail-copy.ts:384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DORA harmonises digital operational resilience requirements for the financial sector. It covers ICT risk management, resilience testing, incident reporting, and third-party ICT supplier oversight.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lib/marketing/framework-detail-copy.ts:386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386,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Banks, payment institutions, insurers, investment firms, and other regulated financial entities.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lib/marketing/framework-detail-copy.ts:387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387,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ICT suppliers providing critical services to financial institutions.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lib/marketing/framework-detail-copy.ts:388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388,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Fintech teams entering regulated financial services.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lib/marketing/framework-detail-copy.ts:389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389,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Companies operating cloud infrastructure used for financial products.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lib/marketing/framework-detail-copy.ts:393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393,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ICT risk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lib/marketing/framework-detail-copy.ts:394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394,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lib/marketing/framework-detail-copy.ts:395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395,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January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lib/marketing/framework-detail-copy.ts:396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396,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Maintain a risk framework for systems, data, continuity, and cloud services.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lib/marketing/framework-detail-copy.ts:399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399,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reporting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lib/marketing/framework-detail-copy.ts:400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400,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19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lib/marketing/framework-detail-copy.ts:402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402,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Classify and report major ICT incidents under the applicable reporting process.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lib/marketing/framework-detail-copy.ts:405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405,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Resilience testing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lib/marketing/framework-detail-copy.ts:406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406,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lib/marketing/framework-detail-copy.ts:408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408,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Run regular tests for availability, recovery, and security controls.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lib/marketing/framework-detail-copy.ts:411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Third-party risk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lib/marketing/framework-detail-copy.ts:412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412,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28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lib/marketing/framework-detail-copy.ts:414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414,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Maintain records for critical ICT suppliers and contractual control requirements.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lib/marketing/framework-detail-copy.ts:419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419,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Weak ICT risk framework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lib/marketing/framework-detail-copy.ts:420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420,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Depends on national law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lib/marketing/framework-detail-copy.ts:421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421,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Financial regulator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lib/marketing/framework-detail-copy.ts:424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424,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Unreported major ICT incident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lib/marketing/framework-detail-copy.ts:425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425,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Depends on impact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lib/marketing/framework-detail-copy.ts:426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426,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Financial regulator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lib/marketing/framework-detail-copy.ts:429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Insufficient supplier oversight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lib/marketing/framework-detail-copy.ts:430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430,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Remediation order or sanctions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lib/marketing/framework-detail-copy.ts:431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431,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Financial regulator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lib/marketing/framework-detail-copy.ts:437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437,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ICT risk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lib/marketing/framework-detail-copy.ts:438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Link systems, risks, suppliers, and controls in one evidence model.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lib/marketing/framework-detail-copy.ts:442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442,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lib/marketing/framework-detail-copy.ts:443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443,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Track incident timeline, classification, decisions, and reporting outputs.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lib/marketing/framework-detail-copy.ts:447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Vendor risk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lib/marketing/framework-detail-copy.ts:448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448,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Maintain critical supplier records and required evidence.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lib/marketing/framework-detail-copy.ts:451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DORA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lib/marketing/framework-detail-copy.ts:451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ICT incident 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lib/marketing/framework-detail-copy.ts:451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Vendor risk template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lib/marketing/framework-detail-copy.ts:457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457,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ACN — Agenzia per la Cybersicurezza Nazionale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lib/marketing/framework-detail-copy.ts:458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458,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Ottobre 2024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lib/marketing/framework-detail-copy.ts:459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459,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D.Lgs. 138/2024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lib/marketing/framework-detail-copy.ts:461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461,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in Italia è recepita dal D.Lgs. 138/2024 e vigilata da ACN — Agenzia per la Cybersicurezza Nazionale. Splnit.eu traduce obblighi e fonti verificate in controlli, evidenze e documenti per PMI italiane.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lib/marketing/framework-detail-copy.ts:463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463,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Organizzazioni medie e grandi nei settori previsti da NIS2, di norma da 50 dipendenti o 10 milioni EUR di fatturato.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lib/marketing/framework-detail-copy.ts:464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464,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Infrastrutture digitali, cloud, servizi IT gestiti, marketplace online e altri fornitori digitali.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lib/marketing/framework-detail-copy.ts:465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465,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Manifatturiero, energia, sanità, trasporti e fornitori a supporto di servizi regolati.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lib/marketing/framework-detail-copy.ts:466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466,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PMI fornitrici che devono dimostrare maturità cyber a clienti enterprise.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lib/marketing/framework-detail-copy.ts:470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470,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Autenticazione multifattore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lib/marketing/framework-detail-copy.ts:471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471,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21(2)(j)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lib/marketing/framework-detail-copy.ts:473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473,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Autenticazione forte per utenti, account privilegiati e accessi remoti.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lib/marketing/framework-detail-copy.ts:476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476,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Gestione vulnerabilità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lib/marketing/framework-detail-copy.ts:477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477,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lib/marketing/framework-detail-copy.ts:479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479,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Tracciamento vulnerabilità, priorità di remediation ed evidenze della risposta.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lib/marketing/framework-detail-copy.ts:482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482,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Risposta agli incidenti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lib/marketing/framework-detail-copy.ts:483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483,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23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lib/marketing/framework-detail-copy.ts:484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24 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lib/marketing/framework-detail-copy.ts:485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485,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Preparazione di early warning e notifiche successive per incidenti significativi.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lib/marketing/framework-detail-copy.ts:488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488,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Rischio supply chain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lib/marketing/framework-detail-copy.ts:489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489,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21(2)(d)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lib/marketing/framework-detail-copy.ts:491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491,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Valutazione dei fornitori ICT e documentazione dei rischi in contratti, review ed evidence pack.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lib/marketing/framework-detail-copy.ts:496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496,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Soggetti essenziali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lib/marketing/framework-detail-copy.ts:497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497,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10 milioni EUR o 2% del fatturato mondiale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lib/marketing/framework-detail-copy.ts:501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501,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Soggetti importanti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lib/marketing/framework-detail-copy.ts:502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502,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7 milioni EUR o 1,4% del fatturato mondiale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lib/marketing/framework-detail-copy.ts:506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506,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Notifica incidente in ritardo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lib/marketing/framework-detail-copy.ts:507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507,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 base a gravità e fatturato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lib/marketing/framework-detail-copy.ts:514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514,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Mappatura controlli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lib/marketing/framework-detail-copy.ts:515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515,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Collega le misure NIS2 a controlli concreti ed evidenze richieste.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lib/marketing/framework-detail-copy.ts:519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519,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Controlli automatici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lib/marketing/framework-detail-copy.ts:520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520,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Raccoglie evidenze da Microsoft 365, AWS e GitHub dove l'automazione è disponibile.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lib/marketing/framework-detail-copy.ts:524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524,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Evidenze incidenti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lib/marketing/framework-detail-copy.ts:525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525,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Mantiene una traccia audit per incidenti, accessi, vulnerabilità e rischio fornitori.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lib/marketing/framework-detail-copy.ts:528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528,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Checklist NIS2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lib/marketing/framework-detail-copy.ts:528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528,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Mappa obblighi NIS2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lib/marketing/framework-detail-copy.ts:528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528,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Template incident 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lib/marketing/framework-detail-copy.ts:531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531,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Autorità nazionali italiane da confermare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lib/marketing/framework-detail-copy.ts:532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532,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Agosto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lib/marketing/framework-detail-copy.ts:533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533,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Regolamento (UE) 2024/1689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lib/marketing/framework-detail-copy.ts:535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L'EU AI Act classifica i sistemi AI in base al rischio. In Italia l'autorità nazionale resta da confermare; Splnit.eu mantiene questo punto esplicito e prepara inventario, AI literacy, trasparenza e controlli per i casi ad alto rischio.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lib/marketing/framework-detail-copy.ts:537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537,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Aziende che usano AI per HR, finanza, scoring, sicurezza, customer support o supporto decisionale interno.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lib/marketing/framework-detail-copy.ts:538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Team SaaS che offrono funzionalità AI a clienti nell'UE.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lib/marketing/framework-detail-copy.ts:539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539,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Organizzazioni che usano AI generativa nei processi operativi.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lib/marketing/framework-detail-copy.ts:540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540,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Provider e deployer di sistemi AI ad alto rischio elencati nell'Annex III.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lib/marketing/framework-detail-copy.ts:544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544,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literacy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lib/marketing/framework-detail-copy.ts:545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545,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lib/marketing/framework-detail-copy.ts:546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agosto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lib/marketing/framework-detail-copy.ts:547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Formazione del personale che usa, supervisiona o gestisce sistemi AI.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lib/marketing/framework-detail-copy.ts:550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550,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Inventario uso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lib/marketing/framework-detail-copy.ts:551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lib/marketing/framework-detail-copy.ts:552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552,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agosto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lib/marketing/framework-detail-copy.ts:553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553,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Registro di scopo, owner, rischio, dati in ingresso e processo aziendale per ogni sistema AI.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lib/marketing/framework-detail-copy.ts:556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556,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Supervisione umana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lib/marketing/framework-detail-copy.ts:557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557,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14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lib/marketing/framework-detail-copy.ts:558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558,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agosto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lib/marketing/framework-detail-copy.ts:559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559,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Responsabilità assegnata per decisioni supportate da sistemi AI ad alto rischio.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lib/marketing/framework-detail-copy.ts:563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563,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50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lib/marketing/framework-detail-copy.ts:564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564,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dipende dall'uso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lib/marketing/framework-detail-copy.ts:565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565,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Informare gli utenti quando interagiscono con AI o ricevono contenuti generati da AI, ove richiesto.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lib/marketing/framework-detail-copy.ts:570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570,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Pratiche AI vietate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lib/marketing/framework-detail-copy.ts:571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571,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35 milioni EUR o 7% del fatturato mondiale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lib/marketing/framework-detail-copy.ts:572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572,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Autorità nazionale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lib/marketing/framework-detail-copy.ts:575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575,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Obblighi high-risk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lib/marketing/framework-detail-copy.ts:576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576,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15 milioni EUR o 3% del fatturato mondiale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lib/marketing/framework-detail-copy.ts:577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577,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Autorità nazionale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lib/marketing/framework-detail-copy.ts:580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580,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Informazioni errate alle autorità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lib/marketing/framework-detail-copy.ts:581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7,5 milioni EUR o 1% del fatturato mondiale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lib/marketing/framework-detail-copy.ts:582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582,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Autorità nazionale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lib/marketing/framework-detail-copy.ts:588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588,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Inventario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lib/marketing/framework-detail-copy.ts:589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589,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Tiene traccia di strumenti, owner, finalità, rischio e stato di revisione.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lib/marketing/framework-detail-copy.ts:593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593,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Policy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lib/marketing/framework-detail-copy.ts:594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594,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Genera policy operative per uso accettabile dell'AI e supervisione umana.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lib/marketing/framework-detail-copy.ts:598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Evidenze AI literacy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lib/marketing/framework-detail-copy.ts:599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599,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Registra formazione completata e presa visione del personale.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lib/marketing/framework-detail-copy.ts:602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602,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Panoramica EU AI Act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lib/marketing/framework-detail-copy.ts:602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602,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Template policy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lib/marketing/framework-detail-copy.ts:602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602,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Formazione AI literacy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lib/marketing/framework-detail-copy.ts:605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605,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Garante per la protezione dei dati personali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lib/marketing/framework-detail-copy.ts:607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607,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Regolamento (UE) 2016/679 e Codice Privacy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lib/marketing/framework-detail-copy.ts:609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609,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Il GDPR riguarda le organizzazioni che trattano dati personali. In Italia si legge insieme al Codice Privacy e alla prassi del Garante per la protezione dei dati personali: registri dei trattamenti, diritti, contratti con responsabili, DPIA e notifiche entro 72 ore quando necessario.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lib/marketing/framework-detail-copy.ts:611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Qualsiasi organizzazione che tratta dati personali di clienti, dipendenti, prospect o fornitori.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lib/marketing/framework-detail-copy.ts:612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612,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E-commerce, SaaS, agenzie, sanità, servizi professionali e team B2B con dati CRM.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lib/marketing/framework-detail-copy.ts:613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613,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Aziende che usano analytics, marketing tool, cloud o responsabili esterni.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lib/marketing/framework-detail-copy.ts:614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614,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Organizzazioni che trasferiscono dati personali fuori dall'UE o dal SEE.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lib/marketing/framework-detail-copy.ts:618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618,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Registro dei trattamenti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lib/marketing/framework-detail-copy.ts:619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619,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30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lib/marketing/framework-detail-copy.ts:621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621,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Mantenere registri per attività principali, sistemi, finalità e responsabili.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lib/marketing/framework-detail-copy.ts:625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625,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35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lib/marketing/framework-detail-copy.ts:626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626,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prima del trattamento ad alto rischio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lib/marketing/framework-detail-copy.ts:627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627,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Valutare rischi e misure prima di avviare trattamenti ad alto rischio.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lib/marketing/framework-detail-copy.ts:630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630,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Notifica violazione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lib/marketing/framework-detail-copy.ts:631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631,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33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lib/marketing/framework-detail-copy.ts:632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632,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72 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lib/marketing/framework-detail-copy.ts:633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633,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Notificare l'autorità competente quando una violazione supera la soglia di comunicazione.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lib/marketing/framework-detail-copy.ts:636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636,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Contratti con responsabili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lib/marketing/framework-detail-copy.ts:637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637,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28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lib/marketing/framework-detail-copy.ts:639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639,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Conservare accordi e review dei fornitori che trattano dati personali.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lib/marketing/framework-detail-copy.ts:644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644,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Violazioni dei principi fondamentali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lib/marketing/framework-detail-copy.ts:645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645,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20 milioni EUR o 4% del fatturato mondiale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lib/marketing/framework-detail-copy.ts:646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Garante per la protezione dei dati personali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lib/marketing/framework-detail-copy.ts:649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649,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Obblighi procedurali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lib/marketing/framework-detail-copy.ts:650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650,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10 milioni EUR o 2% del fatturato mondiale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lib/marketing/framework-detail-copy.ts:651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Garante per la protezione dei dati personali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lib/marketing/framework-detail-copy.ts:654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654,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Notifica data breach in ritardo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lib/marketing/framework-detail-copy.ts:655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655,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 base a impatto e ritardo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lib/marketing/framework-detail-copy.ts:656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656,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Garante per la protezione dei dati personali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lib/marketing/framework-detail-copy.ts:662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662,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Generatore ROPA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lib/marketing/framework-detail-copy.ts:663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663,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Costruisce registri dei trattamenti da sistemi, team, fornitori e finalità.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lib/marketing/framework-detail-copy.ts:667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667,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Workflow DPIA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lib/marketing/framework-detail-copy.ts:668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668,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Traccia passaggi, approvazioni, mitigazioni e date di revisione.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lib/marketing/framework-detail-copy.ts:672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672,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log 72 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lib/marketing/framework-detail-copy.ts:673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673,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Mantiene una timeline difendibile e record esportabili per la notifica.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lib/marketing/framework-detail-copy.ts:676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676,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Checklist audit GDPR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lib/marketing/framework-detail-copy.ts:676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676,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Template registro trattamenti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lib/marketing/framework-detail-copy.ts:676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676,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Template DPIA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lib/marketing/framework-detail-copy.ts:681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ISO/IEC 27001:2022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lib/marketing/framework-detail-copy.ts:683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683,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è lo standard di certificazione per i sistemi di gestione della sicurezza delle informazioni. Richiede gestione del rischio, Statement of Applicability, controlli documentati, audit interno e miglioramento continuo.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lib/marketing/framework-detail-copy.ts:685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685,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Aziende SaaS e tech che vendono a clienti enterprise.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lib/marketing/framework-detail-copy.ts:686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686,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Fornitori che devono dimostrare maturità security in gare o vendor review.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lib/marketing/framework-detail-copy.ts:687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687,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Team che preparano la certificazione ISO 27001 con un ente accreditato.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lib/marketing/framework-detail-copy.ts:688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688,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Aziende che vogliono standardizzare processi security tra IT, HR, legal e operations.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lib/marketing/framework-detail-copy.ts:692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692,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Gestione del rischio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lib/marketing/framework-detail-copy.ts:693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693,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Clause 6.1.2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lib/marketing/framework-detail-copy.ts:694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694,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prima della certificazione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lib/marketing/framework-detail-copy.ts:695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695,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Identificare, valutare e trattare i rischi di sicurezza delle informazioni.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lib/marketing/framework-detail-copy.ts:698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Statement of Applicability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lib/marketing/framework-detail-copy.ts:699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699,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Clause 6.1.3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lib/marketing/framework-detail-copy.ts:700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700,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prima dell'audit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lib/marketing/framework-detail-copy.ts:701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701,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Selezionare i controlli Annex A rilevanti e giustificare inclusioni o esclusioni.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lib/marketing/framework-detail-copy.ts:704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704,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 control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lib/marketing/framework-detail-copy.ts:705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705,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Annex A 5.15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lib/marketing/framework-detail-copy.ts:707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707,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Gestire accessi, MFA, privilegi e review periodiche.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lib/marketing/framework-detail-copy.ts:710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710,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Evidenze audit interno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lib/marketing/framework-detail-copy.ts:711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Clause 9.2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lib/marketing/framework-detail-copy.ts:712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712,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 intervalli pianificati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lib/marketing/framework-detail-copy.ts:713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713,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Conservare piani audit, risultati, azioni correttive e input per management review.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lib/marketing/framework-detail-copy.ts:718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718,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Audit di certificazione non superato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lib/marketing/framework-detail-copy.ts:719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719,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Certificato non emesso o sospeso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lib/marketing/framework-detail-copy.ts:720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720,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Ente di certificazione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lib/marketing/framework-detail-copy.ts:723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723,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Requisito security cliente non soddisfatto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lib/marketing/framework-detail-copy.ts:724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724,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Rischio contrattuale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lib/marketing/framework-detail-copy.ts:728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728,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Evidenze audit insufficienti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lib/marketing/framework-detail-copy.ts:729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Audit ripetuto o remediation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lib/marketing/framework-detail-copy.ts:736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736,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SoA e policy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lib/marketing/framework-detail-copy.ts:737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737,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Genera documenti operativi per controlli Annex A e trattamento del rischio.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lib/marketing/framework-detail-copy.ts:741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741,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vault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lib/marketing/framework-detail-copy.ts:742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742,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Raccoglie evidenze audit da Microsoft 365, GitHub e AWS.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lib/marketing/framework-detail-copy.ts:746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 review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lib/marketing/framework-detail-copy.ts:747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Traccia review account, cambi ruolo ed eccezioni.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lib/marketing/framework-detail-copy.ts:750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750,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gap analysis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lib/marketing/framework-detail-copy.ts:750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750,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Statement of Applicability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lib/marketing/framework-detail-copy.ts:750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750,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Checklist Annex 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lib/marketing/framework-detail-copy.ts:753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753,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Autorità ESG nazionale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lib/marketing/framework-detail-copy.ts:755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755,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Direttiva (UE) 2022/2464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lib/marketing/framework-detail-copy.ts:757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757,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CSRD estende il reporting di sostenibilità e crea pressione sulle evidenze lungo la supply chain. Le PMI possono non essere ancora soggette direttamente, ma spesso devono fornire dati ESG affidabili ai clienti enterprise.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lib/marketing/framework-detail-copy.ts:759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759,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Grandi imprese e soggetti di interesse pubblico inclusi nel perimetro CSRD.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lib/marketing/framework-detail-copy.ts:760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760,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Fornitori che ricevono questionari ESG da clienti enterprise.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lib/marketing/framework-detail-copy.ts:761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761,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Aziende che preparano dati su emissioni, forza lavoro, governance e fornitori.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lib/marketing/framework-detail-copy.ts:762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762,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PMI che vogliono mantenere relazioni con clienti regolati o enterprise.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lib/marketing/framework-detail-copy.ts:766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766,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Doppia materialità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lib/marketing/framework-detail-copy.ts:767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767,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lib/marketing/framework-detail-copy.ts:769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769,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Valutare come i temi ESG impattano l'azienda e come l'azienda impatta società e ambiente.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lib/marketing/framework-detail-copy.ts:772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772,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Evidenze sui dati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lib/marketing/framework-detail-copy.ts:773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773,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lib/marketing/framework-detail-copy.ts:775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775,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Raccogliere dati verificabili per reporting e questionari clienti.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lib/marketing/framework-detail-copy.ts:778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778,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Governance supply chain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lib/marketing/framework-detail-copy.ts:779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779,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lib/marketing/framework-detail-copy.ts:781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Tenere ownership, risposte fornitori e record di supporto in un unico posto.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lib/marketing/framework-detail-copy.ts:784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Approvazione report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lib/marketing/framework-detail-copy.ts:787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787,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Definire processi di review, approvazione ed export per i cicli di reporting.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lib/marketing/framework-detail-copy.ts:792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792,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Report mancante o inaccurato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lib/marketing/framework-detail-copy.ts:793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793,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Dipende dalla legge nazionale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lib/marketing/framework-detail-copy.ts:794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794,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Autorità nazionale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lib/marketing/framework-detail-copy.ts:797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797,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Dati non auditabili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lib/marketing/framework-detail-copy.ts:798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Assurance da ripetere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lib/marketing/framework-detail-copy.ts:802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802,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Requisito ESG cliente non soddisfatto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lib/marketing/framework-detail-copy.ts:803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803,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Perdita relazione cliente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lib/marketing/framework-detail-copy.ts:810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810,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Inventario ESG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lib/marketing/framework-detail-copy.ts:811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Traccia requisiti, owner, evidenze e fonti dati.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lib/marketing/framework-detail-copy.ts:816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Riusa risposte approvate per richieste di clienti enterprise.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lib/marketing/framework-detail-copy.ts:821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821,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Monitora cicli di reporting, approvazioni e date di review.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lib/marketing/framework-detail-copy.ts:824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824,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Checklist CSRD readiness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lib/marketing/framework-detail-copy.ts:824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824,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Inventario dati ESG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lib/marketing/framework-detail-copy.ts:824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824,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Questionario fornitori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lib/marketing/framework-detail-copy.ts:827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827,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Banca d'Italia / IVASS / CONSOB, a seconda del soggetto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lib/marketing/framework-detail-copy.ts:828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828,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Gennaio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lib/marketing/framework-detail-copy.ts:829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Regolamento (UE) 2022/2554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lib/marketing/framework-detail-copy.ts:831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831,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DORA armonizza i requisiti di resilienza operativa digitale nel settore finanziario. Copre gestione del rischio ICT, test di resilienza, incident reporting e controllo dei fornitori ICT terzi.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lib/marketing/framework-detail-copy.ts:833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833,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Banche, istituti di pagamento, assicurazioni, imprese di investimento e altri soggetti finanziari regolati.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lib/marketing/framework-detail-copy.ts:834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834,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Fornitori ICT che erogano servizi critici a istituzioni finanziarie.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lib/marketing/framework-detail-copy.ts:835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Team fintech che entrano in servizi finanziari regolati.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lib/marketing/framework-detail-copy.ts:836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836,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Aziende che gestiscono infrastruttura cloud usata per prodotti finanziari.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lib/marketing/framework-detail-copy.ts:840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840,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Gestione rischio ICT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lib/marketing/framework-detail-copy.ts:841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841,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lib/marketing/framework-detail-copy.ts:842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842,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gennaio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lib/marketing/framework-detail-copy.ts:843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843,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Mantenere un framework di rischio per sistemi, dati, continuità e servizi cloud.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lib/marketing/framework-detail-copy.ts:846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reporting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lib/marketing/framework-detail-copy.ts:847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19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lib/marketing/framework-detail-copy.ts:849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849,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Classificare e segnalare incidenti ICT rilevanti secondo il processo applicabile.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lib/marketing/framework-detail-copy.ts:852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852,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Test di resilienza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lib/marketing/framework-detail-copy.ts:853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853,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lib/marketing/framework-detail-copy.ts:855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855,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Eseguire test periodici su disponibilità, recovery e controlli di sicurezza.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lib/marketing/framework-detail-copy.ts:858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858,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Rischio terze parti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lib/marketing/framework-detail-copy.ts:859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859,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Articolo 28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lib/marketing/framework-detail-copy.ts:861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861,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Mantenere record per fornitori ICT critici e requisiti contrattuali di controllo.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lib/marketing/framework-detail-copy.ts:866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866,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Framework rischio ICT debole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lib/marketing/framework-detail-copy.ts:867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867,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Dipende dalla legge nazionale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lib/marketing/framework-detail-copy.ts:868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868,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Banca d'Italia / IVASS / CONSOB, a seconda del soggetto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lib/marketing/framework-detail-copy.ts:871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871,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Incidente ICT rilevante non segnalato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lib/marketing/framework-detail-copy.ts:872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872,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Dipende dall'impatto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lib/marketing/framework-detail-copy.ts:873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873,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Banca d'Italia / IVASS / CONSOB, a seconda del soggetto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lib/marketing/framework-detail-copy.ts:876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876,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Controllo fornitori insufficiente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lib/marketing/framework-detail-copy.ts:877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877,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Ordine di remediation o sanzioni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lib/marketing/framework-detail-copy.ts:878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878,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Banca d'Italia / IVASS / CONSOB, a seconda del soggetto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lib/marketing/framework-detail-copy.ts:884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Evidenze rischio ICT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lib/marketing/framework-detail-copy.ts:885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885,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Collega sistemi, rischi, fornitori e controlli in un unico modello di evidenze.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lib/marketing/framework-detail-copy.ts:889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889,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lib/marketing/framework-detail-copy.ts:890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890,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Traccia timeline, classificazione, decisioni e output di reporting.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lib/marketing/framework-detail-copy.ts:894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894,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Vendor risk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lib/marketing/framework-detail-copy.ts:895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895,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Mantiene record dei fornitori critici e delle evidenze richieste.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lib/marketing/framework-detail-copy.ts:898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Checklist DORA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lib/marketing/framework-detail-copy.ts:898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ICT incident 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lib/marketing/framework-detail-copy.ts:898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Template vendor risk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lib/marketing/framework-detail-copy.ts:520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520,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automazione è disponibile.",</w:t>
              <w:br/>
              <w:t xml:space="preserve">      },</w:t>
              <w:br/>
              <w:t xml:space="preserve">      {</w:t>
              <w:br/>
              <w:t xml:space="preserve">        icon: "solar:document-check-linear",</w:t>
              <w:br/>
              <w:t xml:space="preserve">        title: "Evidenze incidenti",</w:t>
              <w:br/>
              <w:t xml:space="preserve">        description: "Mantiene una traccia audit per incidenti, accessi, vulnerabilità e rischio fornitori.",</w:t>
              <w:br/>
              <w:t xml:space="preserve">      },</w:t>
              <w:br/>
              <w:t xml:space="preserve">    ],</w:t>
              <w:br/>
              <w:t xml:space="preserve">    resources: ["Checklist NIS2", "Mappa obblighi NIS2", "Template incident log"],</w:t>
              <w:br/>
              <w:t xml:space="preserve">  },</w:t>
              <w:br/>
              <w:t xml:space="preserve">  "eu-ai-act": {</w:t>
              <w:br/>
              <w:t xml:space="preserve">    regulator: "Autorità nazionali italiane da confermare",</w:t>
              <w:br/>
              <w:t xml:space="preserve">    deadline: "Agosto 2026",</w:t>
              <w:br/>
              <w:t xml:space="preserve">    law: "Regolamento (UE) 2024/1689",</w:t>
              <w:br/>
              <w:t xml:space="preserve">    hero:</w:t>
              <w:br/>
              <w:t xml:space="preserve">      "L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lib/marketing/framework-detail-copy.ts:535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autorità nazionale resta da confermare; Splnit.eu mantiene questo punto esplicito e prepara inventario, AI literacy, trasparenza e controlli per i casi ad alto rischio.",</w:t>
              <w:br/>
              <w:t xml:space="preserve">    appliesTo: [</w:t>
              <w:br/>
              <w:t xml:space="preserve">      "Aziende che usano AI per HR, finanza, scoring, sicurezza, customer support o supporto decisionale interno.",</w:t>
              <w:br/>
              <w:t xml:space="preserve">      "Team SaaS che offrono funzionalità AI a clienti nell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lib/marketing/framework-detail-copy.ts:540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540,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Annex III.",</w:t>
              <w:br/>
              <w:t xml:space="preserve">    ],</w:t>
              <w:br/>
              <w:t xml:space="preserve">    obligations: [</w:t>
              <w:br/>
              <w:t xml:space="preserve">      {</w:t>
              <w:br/>
              <w:t xml:space="preserve">        title: "AI literacy",</w:t>
              <w:br/>
              <w:t xml:space="preserve">        reference: "Articolo 4",</w:t>
              <w:br/>
              <w:t xml:space="preserve">        deadline: "agosto 2025",</w:t>
              <w:br/>
              <w:t xml:space="preserve">        description: "Formazione del personale che usa, supervisiona o gestisce sistemi AI.",</w:t>
              <w:br/>
              <w:t xml:space="preserve">      },</w:t>
              <w:br/>
              <w:t xml:space="preserve">      {</w:t>
              <w:br/>
              <w:t xml:space="preserve">        title: "Inventario uso AI",</w:t>
              <w:br/>
              <w:t xml:space="preserve">        reference: "Articolo 26",</w:t>
              <w:br/>
              <w:t xml:space="preserve">        deadline: "agosto 2026",</w:t>
              <w:br/>
              <w:t xml:space="preserve">        description: "Registro di scopo, owner, rischio, dati in ingresso e processo aziendale per ogni sistema AI.",</w:t>
              <w:br/>
              <w:t xml:space="preserve">      },</w:t>
              <w:br/>
              <w:t xml:space="preserve">      {</w:t>
              <w:br/>
              <w:t xml:space="preserve">        title: "Supervisione umana",</w:t>
              <w:br/>
              <w:t xml:space="preserve">        reference: "Articolo 14",</w:t>
              <w:br/>
              <w:t xml:space="preserve">        deadline: "agosto 2026",</w:t>
              <w:br/>
              <w:t xml:space="preserve">        description: "Responsabilità assegnata per decisioni supportate da sistemi AI ad alto rischio.",</w:t>
              <w:br/>
              <w:t xml:space="preserve">      },</w:t>
              <w:br/>
              <w:t xml:space="preserve">      {</w:t>
              <w:br/>
              <w:t xml:space="preserve">        title: "Trasparenza",</w:t>
              <w:br/>
              <w:t xml:space="preserve">        reference: "Articolo 50",</w:t>
              <w:br/>
              <w:t xml:space="preserve">        deadline: "dipende dall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lib/marketing/framework-detail-copy.ts:633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633, shown on the Marketing / Public site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autorità competente quando una violazione supera la soglia di comunicazione.",</w:t>
              <w:br/>
              <w:t xml:space="preserve">      },</w:t>
              <w:br/>
              <w:t xml:space="preserve">      {</w:t>
              <w:br/>
              <w:t xml:space="preserve">        title: "Contratti con responsabili",</w:t>
              <w:br/>
              <w:t xml:space="preserve">        reference: "Articolo 28",</w:t>
              <w:br/>
              <w:t xml:space="preserve">        deadline: "attivo",</w:t>
              <w:br/>
              <w:t xml:space="preserve">        description: "Conservare accordi e review dei fornitori che trattano dati personali.",</w:t>
              <w:br/>
              <w:t xml:space="preserve">      },</w:t>
              <w:br/>
              <w:t xml:space="preserve">    ],</w:t>
              <w:br/>
              <w:t xml:space="preserve">    fines: [</w:t>
              <w:br/>
              <w:t xml:space="preserve">      {</w:t>
              <w:br/>
              <w:t xml:space="preserve">        violation: "Violazioni dei principi fondamentali",</w:t>
              <w:br/>
              <w:t xml:space="preserve">        maximum: "20 milioni EUR o 4% del fatturato mondiale",</w:t>
              <w:br/>
              <w:t xml:space="preserve">        enforcer: "Garante per la protezione dei dati personali",</w:t>
              <w:br/>
              <w:t xml:space="preserve">      },</w:t>
              <w:br/>
              <w:t xml:space="preserve">      {</w:t>
              <w:br/>
              <w:t xml:space="preserve">        violation: "Obblighi procedurali",</w:t>
              <w:br/>
              <w:t xml:space="preserve">        maximum: "10 milioni EUR o 2% del fatturato mondiale",</w:t>
              <w:br/>
              <w:t xml:space="preserve">        enforcer: "Garante per la protezione dei dati personali",</w:t>
              <w:br/>
              <w:t xml:space="preserve">      },</w:t>
              <w:br/>
              <w:t xml:space="preserve">      {</w:t>
              <w:br/>
              <w:t xml:space="preserve">        violation: "Notifica data breach in ritardo",</w:t>
              <w:br/>
              <w:t xml:space="preserve">        maximum: "In base a impatto e ritardo",</w:t>
              <w:br/>
              <w:t xml:space="preserve">        enforcer: "Garante per la protezione dei dati personali",</w:t>
              <w:br/>
              <w:t xml:space="preserve">      },</w:t>
              <w:br/>
              <w:t xml:space="preserve">    ],</w:t>
              <w:br/>
              <w:t xml:space="preserve">    splnitHelps: [</w:t>
              <w:br/>
              <w:t xml:space="preserve">      {</w:t>
              <w:br/>
              <w:t xml:space="preserve">        icon: "solar:folder-with-files-linear",</w:t>
              <w:br/>
              <w:t xml:space="preserve">        title: "Generatore ROPA",</w:t>
              <w:br/>
              <w:t xml:space="preserve">        description: "Costruisce registri dei trattamenti da sistemi, team, fornitori e finalità.",</w:t>
              <w:br/>
              <w:t xml:space="preserve">      },</w:t>
              <w:br/>
              <w:t xml:space="preserve">      {</w:t>
              <w:br/>
              <w:t xml:space="preserve">        icon: "solar:shield-user-linear",</w:t>
              <w:br/>
              <w:t xml:space="preserve">        title: "Workflow DPIA",</w:t>
              <w:br/>
              <w:t xml:space="preserve">        description: "Traccia passaggi, approvazioni, mitigazioni e date di revisione.",</w:t>
              <w:br/>
              <w:t xml:space="preserve">      },</w:t>
              <w:br/>
              <w:t xml:space="preserve">      {</w:t>
              <w:br/>
              <w:t xml:space="preserve">        icon: "solar:bell-linear",</w:t>
              <w:br/>
              <w:t xml:space="preserve">        title: "Incident log 72 ore",</w:t>
              <w:br/>
              <w:t xml:space="preserve">        description: "Mantiene una timeline difendibile e record esportabili per la notifica.",</w:t>
              <w:br/>
              <w:t xml:space="preserve">      },</w:t>
              <w:br/>
              <w:t xml:space="preserve">    ],</w:t>
              <w:br/>
              <w:t xml:space="preserve">    resources: ["Checklist audit GDPR", "Template registro trattamenti", "Template DPIA"],</w:t>
              <w:br/>
              <w:t xml:space="preserve">  },</w:t>
              <w:br/>
              <w:t xml:space="preserve">  "iso-27001": {</w:t>
              <w:br/>
              <w:t xml:space="preserve">    regulator: "ISO",</w:t>
              <w:br/>
              <w:t xml:space="preserve">    deadline: "Continuo",</w:t>
              <w:br/>
              <w:t xml:space="preserve">    law: "ISO/IEC 27001:2022",</w:t>
              <w:br/>
              <w:t xml:space="preserve">    hero:</w:t>
              <w:br/>
              <w:t xml:space="preserve">      "ISO 27001 è lo standard di certificazione per i sistemi di gestione della sicurezza delle informazioni. Richiede gestione del rischio, Statement of Applicability, controlli documentati, audit interno e miglioramento continuo.",</w:t>
              <w:br/>
              <w:t xml:space="preserve">    appliesTo: [</w:t>
              <w:br/>
              <w:t xml:space="preserve">      "Aziende SaaS e tech che vendono a clienti enterprise.",</w:t>
              <w:br/>
              <w:t xml:space="preserve">      "Fornitori che devono dimostrare maturità security in gare o vendor review.",</w:t>
              <w:br/>
              <w:t xml:space="preserve">      "Team che preparano la certificazione ISO 27001 con un ente accreditato.",</w:t>
              <w:br/>
              <w:t xml:space="preserve">      "Aziende che vogliono standardizzare processi security tra IT, HR, legal e operations.",</w:t>
              <w:br/>
              <w:t xml:space="preserve">    ],</w:t>
              <w:br/>
              <w:t xml:space="preserve">    obligations: [</w:t>
              <w:br/>
              <w:t xml:space="preserve">      {</w:t>
              <w:br/>
              <w:t xml:space="preserve">        title: "Gestione del rischio",</w:t>
              <w:br/>
              <w:t xml:space="preserve">        reference: "Clause 6.1.2",</w:t>
              <w:br/>
              <w:t xml:space="preserve">        deadline: "prima della certificazione",</w:t>
              <w:br/>
              <w:t xml:space="preserve">        description: "Identificare, valutare e trattare i rischi di sicurezza delle informazioni.",</w:t>
              <w:br/>
              <w:t xml:space="preserve">      },</w:t>
              <w:br/>
              <w:t xml:space="preserve">      {</w:t>
              <w:br/>
              <w:t xml:space="preserve">        title: "Statement of Applicability",</w:t>
              <w:br/>
              <w:t xml:space="preserve">        reference: "Clause 6.1.3",</w:t>
              <w:br/>
              <w:t xml:space="preserve">        deadline: "prima dell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lib/marketing/framework-detail-copy.ts:769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769,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azienda e come 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lib/marketing/framework-detail-copy.ts:827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827,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Italia / IVASS / CONSOB, a seconda del soggetto",</w:t>
              <w:br/>
              <w:t xml:space="preserve">    deadline: "Gennaio 2025",</w:t>
              <w:br/>
              <w:t xml:space="preserve">    law: "Regolamento (UE) 2022/2554",</w:t>
              <w:br/>
              <w:t xml:space="preserve">    hero:</w:t>
              <w:br/>
              <w:t xml:space="preserve">      "DORA armonizza i requisiti di resilienza operativa digitale nel settore finanziario. Copre gestione del rischio ICT, test di resilienza, incident reporting e controllo dei fornitori ICT terzi.",</w:t>
              <w:br/>
              <w:t xml:space="preserve">    appliesTo: [</w:t>
              <w:br/>
              <w:t xml:space="preserve">      "Banche, istituti di pagamento, assicurazioni, imprese di investimento e altri soggetti finanziari regolati.",</w:t>
              <w:br/>
              <w:t xml:space="preserve">      "Fornitori ICT che erogano servizi critici a istituzioni finanziarie.",</w:t>
              <w:br/>
              <w:t xml:space="preserve">      "Team fintech che entrano in servizi finanziari regolati.",</w:t>
              <w:br/>
              <w:t xml:space="preserve">      "Aziende che gestiscono infrastruttura cloud usata per prodotti finanziari.",</w:t>
              <w:br/>
              <w:t xml:space="preserve">    ],</w:t>
              <w:br/>
              <w:t xml:space="preserve">    obligations: [</w:t>
              <w:br/>
              <w:t xml:space="preserve">      {</w:t>
              <w:br/>
              <w:t xml:space="preserve">        title: "Gestione rischio ICT",</w:t>
              <w:br/>
              <w:t xml:space="preserve">        reference: "Articolo 6",</w:t>
              <w:br/>
              <w:t xml:space="preserve">        deadline: "gennaio 2025",</w:t>
              <w:br/>
              <w:t xml:space="preserve">        description: "Mantenere un framework di rischio per sistemi, dati, continuità e servizi cloud.",</w:t>
              <w:br/>
              <w:t xml:space="preserve">      },</w:t>
              <w:br/>
              <w:t xml:space="preserve">      {</w:t>
              <w:br/>
              <w:t xml:space="preserve">        title: "Incident reporting",</w:t>
              <w:br/>
              <w:t xml:space="preserve">        reference: "Articolo 19",</w:t>
              <w:br/>
              <w:t xml:space="preserve">        deadline: "attivo",</w:t>
              <w:br/>
              <w:t xml:space="preserve">        description: "Classificare e segnalare incidenti ICT rilevanti secondo il processo applicabile.",</w:t>
              <w:br/>
              <w:t xml:space="preserve">      },</w:t>
              <w:br/>
              <w:t xml:space="preserve">      {</w:t>
              <w:br/>
              <w:t xml:space="preserve">        title: "Test di resilienza",</w:t>
              <w:br/>
              <w:t xml:space="preserve">        reference: "Articolo 24",</w:t>
              <w:br/>
              <w:t xml:space="preserve">        deadline: "continuo",</w:t>
              <w:br/>
              <w:t xml:space="preserve">        description: "Eseguire test periodici su disponibilità, recovery e controlli di sicurezza.",</w:t>
              <w:br/>
              <w:t xml:space="preserve">      },</w:t>
              <w:br/>
              <w:t xml:space="preserve">      {</w:t>
              <w:br/>
              <w:t xml:space="preserve">        title: "Rischio terze parti",</w:t>
              <w:br/>
              <w:t xml:space="preserve">        reference: "Articolo 28",</w:t>
              <w:br/>
              <w:t xml:space="preserve">        deadline: "attivo",</w:t>
              <w:br/>
              <w:t xml:space="preserve">        description: "Mantenere record per fornitori ICT critici e requisiti contrattuali di controllo.",</w:t>
              <w:br/>
              <w:t xml:space="preserve">      },</w:t>
              <w:br/>
              <w:t xml:space="preserve">    ],</w:t>
              <w:br/>
              <w:t xml:space="preserve">    fines: [</w:t>
              <w:br/>
              <w:t xml:space="preserve">      {</w:t>
              <w:br/>
              <w:t xml:space="preserve">        violation: "Framework rischio ICT debole",</w:t>
              <w:br/>
              <w:t xml:space="preserve">        maximum: "Dipende dalla legge nazionale",</w:t>
              <w:br/>
              <w:t xml:space="preserve">        enforcer: "Banca 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lib/marketing/framework-detail-copy.ts:872</w:t>
              <w:br/>
              <w:t>Group: lib/marketing/framework-detail-copy.ts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`lib/marketing/framework-detail-copy.ts` near line 872,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impatto",</w:t>
              <w:br/>
              <w:t xml:space="preserve">        enforcer: "Banca 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Říjen 2024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Kybernetická bezpečnost pro střední a velké firmy.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/ národní orgány (bude potvrzeno)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Povinnosti pro nasazovatele AI systémů.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ÚOOÚ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lib/marketing/frameworks.ts:62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62,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Ochrana osobních údajů — platí pro každou firmu.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lib/marketing/frameworks.ts:66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66,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lib/marketing/frameworks.ts:68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68,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ISO/ČAS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lib/marketing/frameworks.ts:71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71,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Mezinárodní standard pro informační bezpečnost.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lib/marketing/frameworks.ts:77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77,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Národní ESG dohled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lib/marketing/frameworks.ts:80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80,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reporting pro dodavatele velkých korporací.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lib/marketing/frameworks.ts:86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86,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ČNB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lib/marketing/frameworks.ts:87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87,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Leden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lib/marketing/frameworks.ts:89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89,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Digitální odolnost pro finanční instituce.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lib/marketing/frameworks.ts:96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96,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Zákon č. 264/2025 Sb.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lib/marketing/frameworks.ts:98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zavádí povinná kyberbezpečnostní opatření pro důležité a základní subjekty. Česká transpozice přes NÚKIB vyžaduje řízení rizik, hlášení incidentů a průběžnou dokumentaci bezpečnostních kontrol.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lib/marketing/frameworks.ts:100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100,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Střední a velké firmy s 50+ zaměstnanci nebo obratem nad 10 mil. EUR ve vybraných sektorech.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lib/marketing/frameworks.ts:101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101,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Digitální služby, cloud, datová centra, řízené IT služby a poskytovatelé online tržišť.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lib/marketing/frameworks.ts:102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102,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Výroba, energetika, zdravotnictví, doprava a dodavatelé kritických služeb v ČR.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lib/marketing/frameworks.ts:103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103,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České s.r.o. a a.s., které dodávají služby subjektům v regulovaných odvětvích.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lib/marketing/frameworks.ts:107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107,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MFA pro všechny uživatele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lib/marketing/frameworks.ts:108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108,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21(2)(j)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lib/marketing/frameworks.ts:110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110,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Silné ověření přístupu k systémům a administrátorským účtům.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lib/marketing/frameworks.ts:113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113,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Řízení zranitelností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lib/marketing/frameworks.ts:114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114,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lib/marketing/frameworks.ts:116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zranitelností, prioritizace a reakce podle rizika.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lib/marketing/frameworks.ts:119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119,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response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lib/marketing/frameworks.ts:120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120,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23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lib/marketing/frameworks.ts:121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121,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24 hodin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lib/marketing/frameworks.ts:122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122,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První hlášení významného incidentu regulátorovi.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lib/marketing/frameworks.ts:125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125,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Dodavatelský řetězec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lib/marketing/frameworks.ts:126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126,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21(2)(d)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lib/marketing/frameworks.ts:128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128,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Hodnocení rizik klíčových ICT dodavatelů.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lib/marketing/frameworks.ts:133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133,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Základní subjekty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lib/marketing/frameworks.ts:134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134,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10 mil. EUR nebo 2 % obratu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lib/marketing/frameworks.ts:135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lib/marketing/frameworks.ts:138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Důležité subjekty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lib/marketing/frameworks.ts:139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139,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7 mil. EUR nebo 1,4 % obratu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lib/marketing/frameworks.ts:140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140,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lib/marketing/frameworks.ts:143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143,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Neohlášení incidentu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lib/marketing/frameworks.ts:144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144,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podle závažnosti a obratu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lib/marketing/frameworks.ts:145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145,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lib/marketing/frameworks.ts:151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NÚKIB feed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lib/marketing/frameworks.ts:152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152,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České zranitelnosti a upozornění mapované na vaše integrace.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lib/marketing/frameworks.ts:156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156,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21 opatření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lib/marketing/frameworks.ts:157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157,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 rozdělené podle povinných bezpečnostních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lib/marketing/frameworks.ts:161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161,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Hlášení a důkazy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lib/marketing/frameworks.ts:162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162,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Auditní stopa pro incidenty, přístupy a dodavatelská rizika.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lib/marketing/frameworks.ts:165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165,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lib/marketing/frameworks.ts:165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165,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Mapa povinností 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lib/marketing/frameworks.ts:165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165,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log šablona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lib/marketing/frameworks.ts:169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169,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Nařízení (EU) 2024/1689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lib/marketing/frameworks.ts:171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171,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 rozlišuje zakázané, vysoce rizikové a běžné AI systémy. Nasazovatelé AI musí zavést AI gramotnost, evidenci používání a procesy pro high-risk systémy.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lib/marketing/frameworks.ts:173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173,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Firmy, které nasazují AI nástroje pro HR, finance, scoring, bezpečnost nebo zákaznickou podporu.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lib/marketing/frameworks.ts:174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174,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České SaaS firmy, které AI funkce poskytují zákazníkům v 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lib/marketing/frameworks.ts:175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175,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používající generativní AI pro interní procesy a rozhodování.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lib/marketing/frameworks.ts:176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176,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Dodavatelé high-risk AI systémů podle Annex III.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lib/marketing/frameworks.ts:180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180,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gramotnost zaměstnanců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lib/marketing/frameworks.ts:181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lib/marketing/frameworks.ts:182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182,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lib/marketing/frameworks.ts:183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183,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Školení lidí, kteří AI systémy používají nebo spravují.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lib/marketing/frameworks.ts:186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186,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používání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lib/marketing/frameworks.ts:187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187,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lib/marketing/frameworks.ts:188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188,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lib/marketing/frameworks.ts:189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189,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Záznam účelu, vlastníka, rizik a vstupů AI systému.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lib/marketing/frameworks.ts:192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192,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Lidský dohled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lib/marketing/frameworks.ts:193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193,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14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lib/marketing/frameworks.ts:194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194,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lib/marketing/frameworks.ts:195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195,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Jasně určená odpovědnost za rozhodnutí podporovaná AI.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lib/marketing/frameworks.ts:199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199,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50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lib/marketing/frameworks.ts:200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200,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aktivní podle použití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lib/marketing/frameworks.ts:201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201,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Informování uživatelů, že komunikují s AI nebo AI výstupem.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lib/marketing/frameworks.ts:206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206,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Zakázané AI praktiky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lib/marketing/frameworks.ts:207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207,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35 mil. EUR nebo 7 % obratu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lib/marketing/frameworks.ts:208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208,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Příslušný národní orgán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lib/marketing/frameworks.ts:211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High-risk povinnosti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lib/marketing/frameworks.ts:212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212,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15 mil. EUR nebo 3 % obratu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lib/marketing/frameworks.ts:213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213,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Příslušný národní orgán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lib/marketing/frameworks.ts:216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Nepravdivé informace regulátorovi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lib/marketing/frameworks.ts:217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217,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7,5 mil. EUR nebo 1 % obratu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lib/marketing/frameworks.ts:218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218,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Příslušný národní orgán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lib/marketing/frameworks.ts:224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224,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inventář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lib/marketing/frameworks.ts:225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225,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Záznam všech používaných AI nástrojů, vlastníků a rizik.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lib/marketing/frameworks.ts:229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Politika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lib/marketing/frameworks.ts:230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230,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Šablona interní politiky AI pro české firmy.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lib/marketing/frameworks.ts:234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234,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gramotnost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lib/marketing/frameworks.ts:235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školení a potvrzení zaměstnanců.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lib/marketing/frameworks.ts:238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 přehled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lib/marketing/frameworks.ts:238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Politika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lib/marketing/frameworks.ts:238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Školení AI gramotnosti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lib/marketing/frameworks.ts:242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242,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Zákon č. 110/2019 Sb.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lib/marketing/frameworks.ts:244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244,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se vztahuje na každou firmu, která zpracovává osobní údaje. Vyžaduje přehled zpracování, řízení práv subjektů, DPIA u rizikových operací a hlášení incidentů do 72 hodin.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lib/marketing/frameworks.ts:246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Každé české IČO, které zpracovává osobní údaje zákazníků, zaměstnanců nebo dodavatelů.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lib/marketing/frameworks.ts:247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E-shopy, SaaS aplikace, agentury, zdravotnické služby a B2B firmy s CRM.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lib/marketing/frameworks.ts:248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248,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Firmy používající analytiku, marketingové nástroje nebo externí zpracovatele.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lib/marketing/frameworks.ts:249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249,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předávající data mimo EU nebo používající cloudové služby.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lib/marketing/frameworks.ts:254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254,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30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lib/marketing/frameworks.ts:256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256,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Záznamy o činnostech zpracování pro hlavní datové procesy.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lib/marketing/frameworks.ts:260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260,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35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lib/marketing/frameworks.ts:261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261,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 rizikovým zpracováním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lib/marketing/frameworks.ts:262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262,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Posouzení vlivu u zpracování s vysokým rizikem.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lib/marketing/frameworks.ts:265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265,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Hlášení porušení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lib/marketing/frameworks.ts:266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266,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33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lib/marketing/frameworks.ts:267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267,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72 hodin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lib/marketing/frameworks.ts:268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268,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Oznámení porušení zabezpečení osobních údajů ÚOOÚ.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lib/marketing/frameworks.ts:271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271,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Zpracovatelské smlouvy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lib/marketing/frameworks.ts:272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272,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28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lib/marketing/frameworks.ts:274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274,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Kontrola dodavatelů, kteří zpracovávají osobní údaje.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lib/marketing/frameworks.ts:279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279,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Závažné porušení zásad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lib/marketing/frameworks.ts:280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280,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20 mil. EUR nebo 4 % obratu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lib/marketing/frameworks.ts:281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ÚOOÚ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lib/marketing/frameworks.ts:284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Procesní povinnosti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lib/marketing/frameworks.ts:285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285,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10 mil. EUR nebo 2 % obratu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lib/marketing/frameworks.ts:286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286,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ÚOOÚ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lib/marketing/frameworks.ts:289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289,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Pozdní hlášení incidentu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lib/marketing/frameworks.ts:290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290,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podle dopadu a prodlení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lib/marketing/frameworks.ts:291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291,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ÚOOÚ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lib/marketing/frameworks.ts:297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297,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ROPA generátor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lib/marketing/frameworks.ts:298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298,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Přehled zpracování podle systémů, týmů a dodavatelů.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lib/marketing/frameworks.ts:302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302,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DPIA workflow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lib/marketing/frameworks.ts:303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303,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Kroky, schvalování a evidence rizikových zpracování.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lib/marketing/frameworks.ts:307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307,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72h incident 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lib/marketing/frameworks.ts:308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308,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Časová osa incidentu a export pro ÚOOÚ.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lib/marketing/frameworks.ts:311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audit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lib/marketing/frameworks.ts:311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ROPA šablona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lib/marketing/frameworks.ts:311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DPIA šablona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lib/marketing/frameworks.ts:315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315,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ISO/IEC 27001:2022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lib/marketing/frameworks.ts:317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317,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je certifikační standard pro systém řízení bezpečnosti informací. Verze 2022 obsahuje 93 kontrol v Annex A a vyžaduje řízení rizik, dokumentaci a průběžné zlepšování.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lib/marketing/frameworks.ts:319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319,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SaaS a technologické firmy prodávající enterprise zákazníkům.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lib/marketing/frameworks.ts:320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320,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Dodavatelé, kteří potřebují doložit informační bezpečnost v tendrech.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lib/marketing/frameworks.ts:321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321,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České firmy připravující certifikaci přes Bureau Veritas, Lloyd's Register CZ nebo jiné certifikační orgány.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lib/marketing/frameworks.ts:322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322,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Týmy, které chtějí sjednotit bezpečnostní procesy napříč IT, HR a provozem.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lib/marketing/frameworks.ts:326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326,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Řízení rizik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lib/marketing/frameworks.ts:327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327,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Clause 6.1.2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lib/marketing/frameworks.ts:328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328,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 certifikací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lib/marketing/frameworks.ts:329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Identifikace, hodnocení a plán ošetření bezpečnostních rizik.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lib/marketing/frameworks.ts:332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332,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Statement of Applicability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lib/marketing/frameworks.ts:333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333,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Clause 6.1.3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lib/marketing/frameworks.ts:334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334,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 auditem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lib/marketing/frameworks.ts:335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Výběr relevantních Annex A kontrol a zdůvodnění výjimek.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lib/marketing/frameworks.ts:338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338,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 control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lib/marketing/frameworks.ts:339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339,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Annex A 5.15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lib/marketing/frameworks.ts:341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341,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Řízení přístupů, MFA a pravidelné access reviews.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lib/marketing/frameworks.ts:344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344,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interního auditu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lib/marketing/frameworks.ts:345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345,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Clause 9.2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lib/marketing/frameworks.ts:347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Plán, výsledky a nápravná opatření interního auditu.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lib/marketing/frameworks.ts:352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352,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Neúspěšný certifikační audit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lib/marketing/frameworks.ts:353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353,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ztráta certifikace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lib/marketing/frameworks.ts:354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354,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certifikační orgán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lib/marketing/frameworks.ts:357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357,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Nedodržení zákaznického požadavku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lib/marketing/frameworks.ts:358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358,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smluvní sankce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lib/marketing/frameworks.ts:362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362,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Nedostatečné důkazy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lib/marketing/frameworks.ts:363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363,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opakovaný audit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lib/marketing/frameworks.ts:364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364,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Bureau Veritas / Lloyd's Register CZ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lib/marketing/frameworks.ts:370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370,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SoA a politiky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lib/marketing/frameworks.ts:371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371,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Generování dokumentů pro Annex A a řízení rizik.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lib/marketing/frameworks.ts:375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375,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vault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lib/marketing/frameworks.ts:376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376,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Automatické důkazy z Microsoft 365, GitHubu a AWS.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lib/marketing/frameworks.ts:380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380,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 reviews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lib/marketing/frameworks.ts:381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Pravidelný přehled účtů, rolí a odchylek.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lib/marketing/frameworks.ts:384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gap analýza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lib/marketing/frameworks.ts:384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Statement of Applicability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lib/marketing/frameworks.ts:384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Annex A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lib/marketing/frameworks.ts:388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388,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Směrnice (EU) 2022/2464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lib/marketing/frameworks.ts:390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390,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CSRD rozšiřuje ESG reporting a postupně dopadá i na dodavatele velkých korporací. Pro česká MSP je klíčové připravit data, odpovědnosti a auditovatelnou evidenci.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lib/marketing/frameworks.ts:392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392,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Velké firmy a subjekty veřejného zájmu podle evropských kritérií.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lib/marketing/frameworks.ts:393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393,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Dodavatelé velkých korporací, kteří dostávají ESG dotazníky.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lib/marketing/frameworks.ts:394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394,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Firmy připravující reporting emisí, pracovních podmínek a governance.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lib/marketing/frameworks.ts:395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395,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Česká MSP, která chtějí udržet enterprise dodavatelské vztahy.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lib/marketing/frameworks.ts:399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399,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Dvojí materialita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lib/marketing/frameworks.ts:400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400,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lib/marketing/frameworks.ts:402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402,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Vyhodnocení dopadu firmy na okolí i dopadu ESG témat na firmu.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lib/marketing/frameworks.ts:405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405,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Datová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lib/marketing/frameworks.ts:406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406,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lib/marketing/frameworks.ts:408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408,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Sběr auditovatelných údajů pro ESG reporting.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lib/marketing/frameworks.ts:411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Dodavatelský řetězec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lib/marketing/frameworks.ts:412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412,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lib/marketing/frameworks.ts:414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414,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odpovědností a dotazníků od obchodních partnerů.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lib/marketing/frameworks.ts:417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417,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Schvalování reportu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lib/marketing/frameworks.ts:420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420,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Proces kontroly, odpovědnosti a exportu reportu.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lib/marketing/frameworks.ts:425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425,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Chybějící nebo nesprávný report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lib/marketing/frameworks.ts:426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426,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podle národní úpravy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lib/marketing/frameworks.ts:427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427,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Příslušný národní orgán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lib/marketing/frameworks.ts:430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430,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Neauditovatelná 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lib/marketing/frameworks.ts:431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431,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opakované ověření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lib/marketing/frameworks.ts:435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435,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Nesplnění smluvních ESG požadavků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lib/marketing/frameworks.ts:436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436,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ztráta dodavatelského vztahu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lib/marketing/frameworks.ts:443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443,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inventář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lib/marketing/frameworks.ts:444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444,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požadavků, vlastníků a datových zdrojů.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lib/marketing/frameworks.ts:449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449,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Odpovědi pro enterprise zákazníky z jednoho zdroje.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lib/marketing/frameworks.ts:454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454,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Hlídání reportovacích cyklů a schválení.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lib/marketing/frameworks.ts:457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457,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CSRD readiness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lib/marketing/frameworks.ts:457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457,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data inventory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lib/marketing/frameworks.ts:457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457,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Dodavatelský dotazník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lib/marketing/frameworks.ts:461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461,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Nařízení (EU) 2022/2554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lib/marketing/frameworks.ts:463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463,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DORA sjednocuje digitální provozní odolnost finančního sektoru. Vyžaduje řízení ICT rizik, testování odolnosti, incident reporting a dohled nad kritickými ICT dodavateli.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lib/marketing/frameworks.ts:465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465,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Banky, platební instituce, pojišťovny, investiční společnosti a fintech regulovaný ČNB.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lib/marketing/frameworks.ts:466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466,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ICT dodavatelé poskytující kritické služby finančním institucím.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lib/marketing/frameworks.ts:467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467,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České fintech startupy vstupující do regulovaných finančních služeb.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lib/marketing/frameworks.ts:468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468,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Firmy s cloudovou infrastrukturou používanou pro finanční produkty.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lib/marketing/frameworks.ts:472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472,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ICT risk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lib/marketing/frameworks.ts:473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473,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lib/marketing/frameworks.ts:474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474,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leden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lib/marketing/frameworks.ts:475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475,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Rámec řízení rizik pro systémy, data a cloud.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lib/marketing/frameworks.ts:478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478,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reporting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lib/marketing/frameworks.ts:479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479,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19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lib/marketing/frameworks.ts:481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Klasifikace a hlášení významných ICT incidentů.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lib/marketing/frameworks.ts:484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484,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Testování odolnosti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lib/marketing/frameworks.ts:485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485,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lib/marketing/frameworks.ts:487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487,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Pravidelné testy dostupnosti, obnovy a bezpečnosti.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lib/marketing/frameworks.ts:490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490,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Third-party risk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lib/marketing/frameworks.ts:491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491,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28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lib/marketing/frameworks.ts:493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493,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kritických ICT dodavatelů a smluvních požadavků.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lib/marketing/frameworks.ts:498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498,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Nedostatečný ICT risk framework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lib/marketing/frameworks.ts:499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499,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podle národní úpravy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lib/marketing/frameworks.ts:500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500,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ČNB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lib/marketing/frameworks.ts:503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503,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Neohlášení incidentu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lib/marketing/frameworks.ts:504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504,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podle dopadu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lib/marketing/frameworks.ts:505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505,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ČNB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lib/marketing/frameworks.ts:508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508,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Nedostatečný dohled nad dodavatelem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lib/marketing/frameworks.ts:509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509,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opatření k nápravě / sankce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lib/marketing/frameworks.ts:510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510,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ČNB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lib/marketing/frameworks.ts:516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ICT risk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lib/marketing/frameworks.ts:517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517,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Rizika, systémy a dodavatelé propojení s kontrolami.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lib/marketing/frameworks.ts:521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521,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lib/marketing/frameworks.ts:522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522,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Časová osa incidentu, klasifikace a export pro reporting.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lib/marketing/frameworks.ts:526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526,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Vendor risk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lib/marketing/frameworks.ts:527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527,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Přehled kritických dodavatelů a požadovaných důkazů.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lib/marketing/frameworks.ts:530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530,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DORA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lib/marketing/frameworks.ts:530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530,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ICT incident 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lib/marketing/frameworks.ts:530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530,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Vendor risk template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lib/marketing/frameworks.ts:536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536,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Únor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lib/marketing/frameworks.ts:537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537,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 škodlivých AI praktik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lib/marketing/frameworks.ts:541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541,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Říjen 2024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lib/marketing/frameworks.ts:542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542,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transponována do české legislativy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lib/marketing/frameworks.ts:546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lib/marketing/frameworks.ts:547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Povinnost AI gramotnosti zaměstnanců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lib/marketing/frameworks.ts:551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551,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lib/marketing/frameworks.ts:552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552,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High-risk AI systémy musí být v souladu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lib/marketing/frameworks.ts:556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556,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2027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lib/marketing/frameworks.ts:557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557,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Zbývající AI systémy v produktech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lib/marketing/frameworks.ts:321</w:t>
              <w:br/>
              <w:t>Group: lib/marketing/frameworks.ts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`lib/marketing/frameworks.ts` near line 321,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 Register CZ nebo jiné certifikační orgány.",</w:t>
              <w:br/>
              <w:t xml:space="preserve">      "Týmy, které chtějí sjednotit bezpečnostní procesy napříč IT, HR a provozem.",</w:t>
              <w:br/>
              <w:t xml:space="preserve">    ],</w:t>
              <w:br/>
              <w:t xml:space="preserve">    obligations: [</w:t>
              <w:br/>
              <w:t xml:space="preserve">      {</w:t>
              <w:br/>
              <w:t xml:space="preserve">        title: "Řízení rizik",</w:t>
              <w:br/>
              <w:t xml:space="preserve">        reference: "Clause 6.1.2",</w:t>
              <w:br/>
              <w:t xml:space="preserve">        deadline: "před certifikací",</w:t>
              <w:br/>
              <w:t xml:space="preserve">        description: "Identifikace, hodnocení a plán ošetření bezpečnostních rizik.",</w:t>
              <w:br/>
              <w:t xml:space="preserve">      },</w:t>
              <w:br/>
              <w:t xml:space="preserve">      {</w:t>
              <w:br/>
              <w:t xml:space="preserve">        title: "Statement of Applicability",</w:t>
              <w:br/>
              <w:t xml:space="preserve">        reference: "Clause 6.1.3",</w:t>
              <w:br/>
              <w:t xml:space="preserve">        deadline: "před auditem",</w:t>
              <w:br/>
              <w:t xml:space="preserve">        description: "Výběr relevantních Annex A kontrol a zdůvodnění výjimek.",</w:t>
              <w:br/>
              <w:t xml:space="preserve">      },</w:t>
              <w:br/>
              <w:t xml:space="preserve">      {</w:t>
              <w:br/>
              <w:t xml:space="preserve">        title: "Access control",</w:t>
              <w:br/>
              <w:t xml:space="preserve">        reference: "Annex A 5.15",</w:t>
              <w:br/>
              <w:t xml:space="preserve">        deadline: "průběžně",</w:t>
              <w:br/>
              <w:t xml:space="preserve">        description: "Řízení přístupů, MFA a pravidelné access reviews.",</w:t>
              <w:br/>
              <w:t xml:space="preserve">      },</w:t>
              <w:br/>
              <w:t xml:space="preserve">      {</w:t>
              <w:br/>
              <w:t xml:space="preserve">        title: "Evidence interního auditu",</w:t>
              <w:br/>
              <w:t xml:space="preserve">        reference: "Clause 9.2",</w:t>
              <w:br/>
              <w:t xml:space="preserve">        deadline: "ročně",</w:t>
              <w:br/>
              <w:t xml:space="preserve">        description: "Plán, výsledky a nápravná opatření interního auditu.",</w:t>
              <w:br/>
              <w:t xml:space="preserve">      },</w:t>
              <w:br/>
              <w:t xml:space="preserve">    ],</w:t>
              <w:br/>
              <w:t xml:space="preserve">    fines: [</w:t>
              <w:br/>
              <w:t xml:space="preserve">      {</w:t>
              <w:br/>
              <w:t xml:space="preserve">        violation: "Neúspěšný certifikační audit",</w:t>
              <w:br/>
              <w:t xml:space="preserve">        maximum: "ztráta certifikace",</w:t>
              <w:br/>
              <w:t xml:space="preserve">        enforcer: "certifikační orgán",</w:t>
              <w:br/>
              <w:t xml:space="preserve">      },</w:t>
              <w:br/>
              <w:t xml:space="preserve">      {</w:t>
              <w:br/>
              <w:t xml:space="preserve">        violation: "Nedodržení zákaznického požadavku",</w:t>
              <w:br/>
              <w:t xml:space="preserve">        maximum: "smluvní sankce",</w:t>
              <w:br/>
              <w:t xml:space="preserve">        enforcer: "zákazník",</w:t>
              <w:br/>
              <w:t xml:space="preserve">      },</w:t>
              <w:br/>
              <w:t xml:space="preserve">      {</w:t>
              <w:br/>
              <w:t xml:space="preserve">        violation: "Nedostatečné důkazy",</w:t>
              <w:br/>
              <w:t xml:space="preserve">        maximum: "opakovaný audit",</w:t>
              <w:br/>
              <w:t xml:space="preserve">        enforcer: "Bureau Veritas / Lloyd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lib/marketing/platform-copy.ts:65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65,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Platforma | Splnit.eu — automatické kontroly pro Microsoft 365, AWS a GitHub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lib/marketing/platform-copy.ts:68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68,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Platforma Splnit.eu automatizuje compliance testy, evidence vault a Trust Center pro NIS2, EU AI Act, GDPR a ISO 27001.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lib/marketing/platform-copy.ts:69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69,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Platforma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lib/marketing/platform-copy.ts:72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72,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Připojte Microsoft 365, GitHub nebo AWS jednou. Splnit.eu testuje vaše bezpečnostní kontroly nepřetržitě a generuje auditní záznamy automaticky.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lib/marketing/platform-copy.ts:73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73,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Rezervovat 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lib/marketing/platform-copy.ts:74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74,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Developer First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lib/marketing/platform-copy.ts:75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75,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Automatické kontroly pro systémy, které už používáte.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lib/marketing/platform-copy.ts:79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79,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Microsoft 365, GitHub, AWS nebo Google Workspace. Nastavení za 5 minut.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lib/marketing/platform-copy.ts:81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81,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Připojte nástroje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lib/marketing/platform-copy.ts:85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85,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Kontroly pro připojené systémy běží průběžně a výsledky se ukládají jako důkazy.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lib/marketing/platform-copy.ts:87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87,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Testy běží automaticky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lib/marketing/platform-copy.ts:91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91,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Dashboard, upozornění na selhání a dokumentace pro auditora — vše na jednom místě.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lib/marketing/platform-copy.ts:93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93,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Dostanete výsledky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lib/marketing/platform-copy.ts:97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97,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Dostupné 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lib/marketing/platform-copy.ts:99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99,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Nevěříme na ruční sběr důkazů. Splnit.eu se nativně připojuje k vašim identity providerům, cloudovým platformám a interním systémům.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lib/marketing/platform-copy.ts:101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101,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 pro Microsoft 365, GitHub a AWS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lib/marketing/platform-copy.ts:102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102,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Upozornění na selhání kontrol v aplikaci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lib/marketing/platform-copy.ts:103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103,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Lokální regulatorní zdroje tam, kde jsou ověřené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lib/marketing/platform-copy.ts:104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104,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API-first architektura pro vlastní interní nástroje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lib/marketing/platform-copy.ts:106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106,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🇨🇿 Pouze pro ČR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lib/marketing/platform-copy.ts:108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108,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NÚKIB pro český obsah, další jurisdikce po ověření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lib/marketing/platform-copy.ts:109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109,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Lokální regulatorní zdroje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lib/marketing/platform-copy.ts:111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111,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Připojte nástroje, které již používáte.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lib/marketing/platform-copy.ts:115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115,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MFA kontrola pro všechny uživatele splňuje NIS2 čl. 21(2)(j), ISO 27001 A.9.4.2 a GDPR čl. 32(1)(b) najednou. Přidání každého dalšího předpisu znamená doplnit mapování, ne začínat z prázdné tabulky.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lib/marketing/platform-copy.ts:116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čl. 21(2)(j)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lib/marketing/platform-copy.ts:116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A.9.4.2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lib/marketing/platform-copy.ts:116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116,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čl. 32(1)(b)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lib/marketing/platform-copy.ts:117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117,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Jedna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lib/marketing/platform-copy.ts:117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117,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Více předpisů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lib/marketing/platform-copy.ts:117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117,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Průběžné 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lib/marketing/platform-copy.ts:118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118,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Křížové mapování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lib/marketing/platform-copy.ts:119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119,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Jeden test. Tři předpisy.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lib/marketing/platform-copy.ts:124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124,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API snapshoty z každé integrace uloženy jako důkaz.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lib/marketing/platform-copy.ts:126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126,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Automatický sběr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lib/marketing/platform-copy.ts:129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129,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Nahrajte PDF, screenshoty nebo podepsané záznamy.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lib/marketing/platform-copy.ts:131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131,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Manuální nahrávání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lib/marketing/platform-copy.ts:134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134,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Upozornění 30 a 7 dní před vypršením platnosti důkazu.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lib/marketing/platform-copy.ts:136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136,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Hlídání vypršení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lib/marketing/platform-copy.ts:139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139,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vault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lib/marketing/platform-copy.ts:140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140,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Auditní záznamy. Automaticky.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lib/marketing/platform-copy.ts:143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143,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lib/marketing/platform-copy.ts:143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143,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lib/marketing/platform-copy.ts:143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143,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lib/marketing/platform-copy.ts:143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143,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 demo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lib/marketing/platform-copy.ts:145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145,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Zákazníci a partneři vidí váš compliance status v reálném čase. Odkaz níže otevírá pouze ukázkový Trust Center.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lib/marketing/platform-copy.ts:146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146,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Zobrazit ukázkový Trust Center →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lib/marketing/platform-copy.ts:147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147,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 Center — zveřejněte svůj soulad.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lib/marketing/platform-copy.ts:150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150,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a právní dokumentace se doplňuje podle reálného stavu před produkčním spuštěním.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lib/marketing/platform-copy.ts:152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152,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Vercel hosting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lib/marketing/platform-copy.ts:153</w:t>
              <w:br/>
              <w:t>Group: lib/marketing/platform-copy.ts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`lib/marketing/platform-copy.ts` near line 153, shown on the Marketing / Public site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Neon Postgres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marketing.about.body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body copy for locale key `marketing.about.body`.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je zaměřená platforma vedená zakladatelem, postavená seniorním IT inženýrem s hlubokou znalostí evropských compliance frameworků.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marketing.about.notYet.certification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certification copy for locale key `marketing.about.notYet.certification`.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nebo SOC 2 certifikace Splnit.eu samotného není veřejně deklarovaná.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marketing.about.notYet.enterprise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enterprise copy for locale key `marketing.about.notYet.enterprise`.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zatím není enterprise vendor s 24/7 SLA a penalizacemi.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marketing.about.notYet.entity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entity copy for locale key `marketing.about.notYet.entity`.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Identifikační údaje provozovatele budou uvedené na právních stránkách před uzavřením jakékoliv smlouvy.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marketing.about.notYet.legalAdvice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legal advice copy for locale key `marketing.about.notYet.legalAdvice`.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Nejde o právní poradenství, auditorské stanovisko ani certifikaci.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marketing.about.notYetTitle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not yet title copy for locale key `marketing.about.notYetTitle`.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 zatím netvrdíme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marketing.about.primaryCta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primary cta copy for locale key `marketing.about.primaryCta`.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Stát se design partnerem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marketing.about.realToday.focus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focus copy for locale key `marketing.about.realToday.focus`.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Produkt se zaměřuje na EU compliance automation pro NIS2, GDPR a ISO 27001.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marketing.about.realToday.legalReview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legal review copy for locale key `marketing.about.realToday.legalReview`.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DPA a finální právní dokumenty jsou připravené k právní kontrole před produkčním spuštěním.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marketing.about.realToday.noFakeProof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no fake proof copy for locale key `marketing.about.realToday.noFakeProof`.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Veřejné reference a metriky nejsou uvedené, dokud nebudou ověřené.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marketing.about.realToday.solo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solo copy for locale key `marketing.about.realToday.solo`.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je produkt v předběžném přístupu vedený zakladatelem a postavený v Olomouci.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marketing.about.realTodayTitle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real today title copy for locale key `marketing.about.realTodayTitle`.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 je pravda dnes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marketing.about.tag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tag copy for locale key `marketing.about.tag`.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 nás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marketing.about.title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copy for locale key `marketing.about.title`.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Kdo stojí za 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marketing.about.whyP1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why p1 copy for locale key `marketing.about.whyP1`.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Velké globální compliance platformy často dobře pokrývají obecné rámce, ale evropské MSP potřebují také lokální transpozice, jasné citace a praktický onboarding.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marketing.about.whyP2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why p2 copy for locale key `marketing.about.whyP2`.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začíná menší: automatické kontroly pro systémy, které firmy už používají, dokumenty připravené k právní kontrole a přímá práce se zakladatelem u prvních design partnerů.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marketing.about.whyTag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why tag copy for locale key `marketing.about.whyTag`.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Proč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marketing.about.whyTitle</w:t>
              <w:br/>
              <w:t>Group: marketing.about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why title copy for locale key `marketing.about.whyTitle`.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Compliance postavená vývojářem, respektující lokální legislativu.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marketing.cookies.accept</w:t>
              <w:br/>
              <w:t>Group: marketing.cookies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accept copy for locale key `marketing.cookies.accept`.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Přijmout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marketing.cookies.body</w:t>
              <w:br/>
              <w:t>Group: marketing.cookies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body copy for locale key `marketing.cookies.body`.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Používáme nezbytné cookies a volitelné měření návštěvnosti pro zlepšování 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marketing.cookies.reject</w:t>
              <w:br/>
              <w:t>Group: marketing.cookies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reject copy for locale key `marketing.cookies.reject`.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Odmítnout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marketing.cookies.title</w:t>
              <w:br/>
              <w:t>Group: marketing.cookies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copy for locale key `marketing.cookies.title`.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Cookies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marketing.earlyAccess.asks.realUse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real use copy for locale key `marketing.earlyAccess.asks.realUse`.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Reálné použití na vašem NIS2 nebo GDPR projektu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marketing.earlyAccess.asks.referencePermission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reference permission copy for locale key `marketing.earlyAccess.asks.referencePermission`.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Možnost použít vaše jméno jako referenci pouze tehdy, když budete spokojení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marketing.earlyAccess.asks.weeklyFeedback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weekly feedback copy for locale key `marketing.earlyAccess.asks.weeklyFeedback`.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30 minut zpětné vazby týdně během onboardingu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marketing.earlyAccess.asksTitle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asks title copy for locale key `marketing.earlyAccess.asksTitle`.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 za to potřebuji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marketing.earlyAccess.benefits.businessFree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business free copy for locale key `marketing.earlyAccess.benefits.businessFree`.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12 měsíců zdarma na Business plánu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marketing.earlyAccess.benefits.directContact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direct contact copy for locale key `marketing.earlyAccess.benefits.directContact`.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Přímý kontakt bez ticketovací fronty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marketing.earlyAccess.benefits.guidedOnboarding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guided onboarding copy for locale key `marketing.earlyAccess.benefits.guidedOnboarding`.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3 týdny řízeného onboardingu přímo se zakladatelem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marketing.earlyAccess.benefits.sectorFeatures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sector features copy for locale key `marketing.earlyAccess.benefits.sectorFeatures`.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Funkce prioritizované podle vašeho odvětví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marketing.earlyAccess.benefitsTitle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benefits title copy for locale key `marketing.earlyAccess.benefitsTitle`.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 dostanete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marketing.earlyAccess.body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body copy for locale key `marketing.earlyAccess.body`.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je v předběžném přístupu. Jde o platformu vedenou zakladatelem, postavenou v Olomouci pro firmy, které chtějí ovlivnit produkt před veřejným spuštěním.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marketing.earlyAccess.emptyProof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empty proof copy for locale key `marketing.earlyAccess.emptyProof`.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Žádné veřejné reference zatím neuvádíme. Až budou existovat, půjdou na web pouze se souhlasem zákazníka.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marketing.earlyAccess.filledLabel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filled label copy for locale key `marketing.earlyAccess.filledLabel`.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Zakládající skupina otevřená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marketing.earlyAccess.onboardingBody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onboarding body copy for locale key `marketing.earlyAccess.onboardingBody`.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Cílem není demo účet. Cílem je použít Splnit.eu na reálný NIS2 nebo GDPR problém a zjistit, co v produktu chybí.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marketing.earlyAccess.onboardingTag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onboarding tag copy for locale key `marketing.earlyAccess.onboardingTag`.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Onboarding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marketing.earlyAccess.onboardingTitle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onboarding title copy for locale key `marketing.earlyAccess.onboardingTitle`.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Tři týdny práce se skutečným projektem.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marketing.earlyAccess.primaryCta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primary cta copy for locale key `marketing.earlyAccess.primaryCta`.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Přihlásit se jako design partner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marketing.earlyAccess.secondaryCta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secondary cta copy for locale key `marketing.earlyAccess.secondaryCta`.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Kdo za tím stojí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marketing.earlyAccess.spotsAvailable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spots available copy for locale key `marketing.earlyAccess.spotsAvailable`.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míst pro design partnery k dispozici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marketing.earlyAccess.tag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tag copy for locale key `marketing.earlyAccess.tag`.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Předběžný přístup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marketing.earlyAccess.title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copy for locale key `marketing.earlyAccess.title`.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Hledáme prvních 10 design partnerů.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marketing.earlyAccess.weeks.week1Body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week1body copy for locale key `marketing.earlyAccess.weeks.week1Body`.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Potvrdíme jurisdikci, projdeme NIS2 aplikovatelnost a připravíme první seznam priorit.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marketing.earlyAccess.weeks.week1Heading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week1heading copy for locale key `marketing.earlyAccess.weeks.week1Heading`.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Scoping a gap analýza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marketing.earlyAccess.weeks.week1Title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week1title copy for locale key `marketing.earlyAccess.weeks.week1Title`.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1. týden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marketing.earlyAccess.weeks.week2Body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week2body copy for locale key `marketing.earlyAccess.weeks.week2Body`.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Připojíme Microsoft 365, AWS nebo GitHub a nastavíme první automatické kontroly.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marketing.earlyAccess.weeks.week2Heading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week2heading copy for locale key `marketing.earlyAccess.weeks.week2Heading`.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 a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marketing.earlyAccess.weeks.week2Title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week2title copy for locale key `marketing.earlyAccess.weeks.week2Title`.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2. týden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marketing.earlyAccess.weeks.week3Body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week3body copy for locale key `marketing.earlyAccess.weeks.week3Body`.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Vygenerujeme první sadu dokumentů a připravíme formát důkazů pro auditora.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marketing.earlyAccess.weeks.week3Heading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week3heading copy for locale key `marketing.earlyAccess.weeks.week3Heading`.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Dokumenty a auditní balíček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marketing.earlyAccess.weeks.week3Title</w:t>
              <w:br/>
              <w:t>Group: marketing.earlyAccess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week3title copy for locale key `marketing.earlyAccess.weeks.week3Title`.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3. týden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marketing.footer.about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about copy for locale key `marketing.footer.about`.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 nás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marketing.footer.contact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contact copy for locale key `marketing.footer.contact`.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Kontakt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marketing.footer.copyright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copyright copy for locale key `marketing.footer.copyright`.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© 2026 Splnit.eu · OSVČ, Olomouc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marketing.footer.integrations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integrations copy for locale key `marketing.footer.integrations`.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marketing.footer.location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location copy for locale key `marketing.footer.location`.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Olomouc, Česká republika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marketing.footer.monitoring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monitoring copy for locale key `marketing.footer.monitoring`.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Monitoring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marketing.footer.newsletterError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newsletter error copy for locale key `marketing.footer.newsletterError`.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Odběr se nepodařilo uložit.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marketing.footer.newsletterLoading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newsletter loading copy for locale key `marketing.footer.newsletterLoading`.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Ukládám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marketing.footer.newsletterSubmit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newsletter submit copy for locale key `marketing.footer.newsletterSubmit`.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Odebírat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marketing.footer.newsletterSuccess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newsletter success copy for locale key `marketing.footer.newsletterSuccess`.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Odebírání aktivní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marketing.footer.newsletterTitle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newsletter title copy for locale key `marketing.footer.newsletterTitle`.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Měsíční přehled EU předpisů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marketing.footer.operator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operator copy for locale key `marketing.footer.operator`.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— OSVČ, Olomouc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marketing.footer.pricing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pricing copy for locale key `marketing.footer.pricing`.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marketing.footer.privacy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privacy copy for locale key `marketing.footer.privacy`.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Soukromí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marketing.footer.product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product copy for locale key `marketing.footer.product`.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marketing.footer.regulations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regulations copy for locale key `marketing.footer.regulations`.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Předpisy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marketing.footer.security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security copy for locale key `marketing.footer.security`.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marketing.footer.status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status copy for locale key `marketing.footer.status`.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marketing.footer.tagline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tagline copy for locale key `marketing.footer.tagline`.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Platforma v předběžném přístupu pro automatizaci compliance v 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marketing.footer.terms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terms copy for locale key `marketing.footer.terms`.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Podmínky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marketing.footer.trustCenter</w:t>
              <w:br/>
              <w:t>Group: marketing.footer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trust center copy for locale key `marketing.footer.trustCenter`.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marketing.nav.about</w:t>
              <w:br/>
              <w:t>Group: marketing.nav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about copy for locale key `marketing.nav.about`.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 nás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marketing.nav.blog</w:t>
              <w:br/>
              <w:t>Group: marketing.nav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blog copy for locale key `marketing.nav.blog`.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Blog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marketing.nav.cta</w:t>
              <w:br/>
              <w:t>Group: marketing.nav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cta copy for locale key `marketing.nav.cta`.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Design partner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marketing.nav.earlyAccess</w:t>
              <w:br/>
              <w:t>Group: marketing.nav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early access copy for locale key `marketing.nav.earlyAccess`.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Předběžný přístup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marketing.nav.menu</w:t>
              <w:br/>
              <w:t>Group: marketing.nav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menu copy for locale key `marketing.nav.menu`.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Menu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marketing.nav.platform</w:t>
              <w:br/>
              <w:t>Group: marketing.nav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platform copy for locale key `marketing.nav.platform`.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Platforma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marketing.nav.pricing</w:t>
              <w:br/>
              <w:t>Group: marketing.nav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pricing copy for locale key `marketing.nav.pricing`.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marketing.nav.regulations</w:t>
              <w:br/>
              <w:t>Group: marketing.nav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regulations copy for locale key `marketing.nav.regulations`.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Předpisy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marketing.nav.signIn</w:t>
              <w:br/>
              <w:t>Group: marketing.nav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sign in copy for locale key `marketing.nav.signIn`.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Přihlásit 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marketing.stickyCta</w:t>
              <w:br/>
              <w:t>Group: marketing.stickyCta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sticky cta copy for locale key `marketing.stickyCta`.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Design partner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pricing.cards.annual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annual copy for locale key `pricing.cards.annual`.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Ročně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pricing.cards.annualSuffix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annual suffix copy for locale key `pricing.cards.annualSuffix`.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/měsíc při roční fakturaci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pricing.cards.billingToggle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billing toggle copy for locale key `pricing.cards.billingToggle`.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Přepnout fakturaci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pricing.cards.business.cta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cta copy for locale key `pricing.cards.business.cta`.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Kontaktovat obchod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pricing.cards.business.description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description copy for locale key `pricing.cards.business.description`.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 týmy, které řídí compliance napříč frameworky.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pricing.cards.business.features[0]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0 copy for locale key `pricing.cards.business.features[0]`.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5 předpisů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pricing.cards.business.features[1]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1 copy for locale key `pricing.cards.business.features[1]`.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10 integrací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pricing.cards.business.features[2]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2 copy for locale key `pricing.cards.business.features[2]`.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pricing.cards.business.features[3]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3 copy for locale key `pricing.cards.business.features[3]`.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Modul rizik dodavatelů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pricing.cards.business.features[4]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4 copy for locale key `pricing.cards.business.features[4]`.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Přístupové revize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pricing.cards.business.features[5]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5 copy for locale key `pricing.cards.business.features[5]`.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 incidentů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pricing.cards.business.features[6]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6 copy for locale key `pricing.cards.business.features[6]`.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25 uživatelů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pricing.cards.business.features[7]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7 copy for locale key `pricing.cards.business.features[7]`.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Prioritní podpora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pricing.cards.business.name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name copy for locale key `pricing.cards.business.name`.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Business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pricing.cards.currency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currency copy for locale key `pricing.cards.currency`.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€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pricing.cards.featured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featured copy for locale key `pricing.cards.featured`.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Nejoblíbenější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pricing.cards.free.cta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cta copy for locale key `pricing.cards.free.cta`.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Začít zdarma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pricing.cards.free.description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description copy for locale key `pricing.cards.free.description`.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Vyzkoušejte platformu bez závazků.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pricing.cards.free.features[0]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0 copy for locale key `pricing.cards.free.features[0]`.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 předpis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pricing.cards.free.features[1]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1 copy for locale key `pricing.cards.free.features[1]`.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Manuální 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pricing.cards.free.features[2]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2 copy for locale key `pricing.cards.free.features[2]`.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3 vzory dokumentů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pricing.cards.free.features[3]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3 copy for locale key `pricing.cards.free.features[3]`.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1 uživatel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pricing.cards.free.features[4]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4 copy for locale key `pricing.cards.free.features[4]`.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Komunitní podpora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pricing.cards.free.name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name copy for locale key `pricing.cards.free.name`.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Zdarma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pricing.cards.monthly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monthly copy for locale key `pricing.cards.monthly`.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Měsíčně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pricing.cards.monthlySuffix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monthly suffix copy for locale key `pricing.cards.monthlySuffix`.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/měsíc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pricing.cards.saving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saving copy for locale key `pricing.cards.saving`.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Ušetřete 2 měsíce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pricing.cards.starter.cta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cta copy for locale key `pricing.cards.starter.cta`.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Stát se design partnerem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pricing.cards.starter.description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description copy for locale key `pricing.cards.starter.description`.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 firmy, které začínají se strukturovanou compliance.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pricing.cards.starter.features[0]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0 copy for locale key `pricing.cards.starter.features[0]`.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2 předpisy (NIS2 + 1 další)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pricing.cards.starter.features[1]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1 copy for locale key `pricing.cards.starter.features[1]`.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3 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pricing.cards.starter.features[2]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2 copy for locale key `pricing.cards.starter.features[2]`.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Automatické kontroly pro Microsoft 365, AWS a GitHub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pricing.cards.starter.features[3]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3 copy for locale key `pricing.cards.starter.features[3]`.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Archiv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pricing.cards.starter.features[4]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4 copy for locale key `pricing.cards.starter.features[4]`.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Šablony dokumentů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pricing.cards.starter.features[5]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5 copy for locale key `pricing.cards.starter.features[5]`.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Upozornění na termíny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pricing.cards.starter.features[6]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6 copy for locale key `pricing.cards.starter.features[6]`.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5 uživatelů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pricing.cards.starter.features[7]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7 copy for locale key `pricing.cards.starter.features[7]`.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Email podpora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pricing.cards.starter.name</w:t>
              <w:br/>
              <w:t>Group: pricing.cards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name copy for locale key `pricing.cards.starter.name`.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Starter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feature copy for locale key `pricing.comparison.feature`.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Funkce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pricing.comparison.features.auditorExport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auditor export copy for locale key `pricing.comparison.features.auditorExport`.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Export pro auditora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pricing.comparison.features.automatedChecks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automated checks copy for locale key `pricing.comparison.features.automatedChecks`.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Automatické kontroly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pricing.comparison.features.automatedEvidence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automated evidence copy for locale key `pricing.comparison.features.automatedEvidence`.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Automatický sběr důkazů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pricing.comparison.features.aws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aws copy for locale key `pricing.comparison.features.aws`.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AWS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pricing.comparison.features.azure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azure copy for locale key `pricing.comparison.features.azure`.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Azure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pricing.comparison.features.csrd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csrd copy for locale key `pricing.comparison.features.csrd`.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CSRD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pricing.comparison.features.customDomain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custom domain copy for locale key `pricing.comparison.features.customDomain`.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Vlastní doména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pricing.comparison.features.dedicatedCsm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dedicated csm copy for locale key `pricing.comparison.features.dedicatedCsm`.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Dedikovaný CSM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pricing.comparison.features.dora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dora copy for locale key `pricing.comparison.features.dora`.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DORA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pricing.comparison.features.email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email copy for locale key `pricing.comparison.features.email`.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Email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pricing.comparison.features.euAiAct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eu ai act copy for locale key `pricing.comparison.features.euAiAct`.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pricing.comparison.features.failureAlerts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failure alerts copy for locale key `pricing.comparison.features.failureAlerts`.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Upozornění na selhání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pricing.comparison.features.gdpr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gdpr copy for locale key `pricing.comparison.features.gdpr`.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pricing.comparison.features.github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github copy for locale key `pricing.comparison.features.github`.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GitHub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pricing.comparison.features.googleWorkspace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google workspace copy for locale key `pricing.comparison.features.googleWorkspace`.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Google Workspace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pricing.comparison.features.iso27001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iso27001 copy for locale key `pricing.comparison.features.iso27001`.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pricing.comparison.features.microsoft365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microsoft365 copy for locale key `pricing.comparison.features.microsoft365`.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Microsoft 365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pricing.comparison.features.ndaGate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nda gate copy for locale key `pricing.comparison.features.ndaGate`.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Workflow žádostí o přístup k dokumentům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pricing.comparison.features.nis2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nis2 copy for locale key `pricing.comparison.features.nis2`.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pricing.comparison.features.nukibFeed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nukib feed copy for locale key `pricing.comparison.features.nukibFeed`.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Regulatorní feed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pricing.comparison.features.pdfGeneration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pdf generation copy for locale key `pricing.comparison.features.pdfGeneration`.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Generování PDF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pricing.comparison.features.policyTemplates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policy templates copy for locale key `pricing.comparison.features.policyTemplates`.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Vzory politik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pricing.comparison.features.priorityEmail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priority email copy for locale key `pricing.comparison.features.priorityEmail`.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Prioritní email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pricing.comparison.features.publicPage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public page copy for locale key `pricing.comparison.features.publicPage`.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Veřejná stránka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pricing.comparison.features.rolesPermissions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roles permissions copy for locale key `pricing.comparison.features.rolesPermissions`.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Role a oprávnění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pricing.comparison.features.scheduler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scheduler copy for locale key `pricing.comparison.features.scheduler`.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Plánovač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pricing.comparison.features.sla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sla copy for locale key `pricing.comparison.features.sla`.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pricing.comparison.features.ssoSaml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sso saml copy for locale key `pricing.comparison.features.ssoSaml`.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SSO/SAML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pricing.comparison.features.subdomain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subdomain copy for locale key `pricing.comparison.features.subdomain`.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Vlastní subdoména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pricing.comparison.features.trainingTemplates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training templates copy for locale key `pricing.comparison.features.trainingTemplates`.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Šablony školení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pricing.comparison.features.userCount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user count copy for locale key `pricing.comparison.features.userCount`.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Počet uživatelů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pricing.comparison.free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free copy for locale key `pricing.comparison.free`.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Zdarma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pricing.comparison.groups.automation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automation copy for locale key `pricing.comparison.groups.automation`.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pricing.comparison.groups.documents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documents copy for locale key `pricing.comparison.groups.documents`.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Dokumenty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pricing.comparison.groups.integrations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integrations copy for locale key `pricing.comparison.groups.integrations`.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pricing.comparison.groups.regulations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regulations copy for locale key `pricing.comparison.groups.regulations`.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Předpisy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pricing.comparison.groups.support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support copy for locale key `pricing.comparison.groups.support`.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Podpora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pricing.comparison.groups.team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team copy for locale key `pricing.comparison.groups.team`.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Tým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pricing.comparison.groups.trustCenter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trust center copy for locale key `pricing.comparison.groups.trustCenter`.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pricing.comparison.lite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lite copy for locale key `pricing.comparison.lite`.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lite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pricing.comparison.optional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optional copy for locale key `pricing.comparison.optional`.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volitelné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pricing.comparison.selected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selected copy for locale key `pricing.comparison.selected`.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vybrané integrace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pricing.comparison.soon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soon copy for locale key `pricing.comparison.soon`.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brzy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pricing.comparison.unlimited</w:t>
              <w:br/>
              <w:t>Group: pricing.comparison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unlimited copy for locale key `pricing.comparison.unlimited`.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neomezeně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pricing.comparisonTag</w:t>
              <w:br/>
              <w:t>Group: pricing.comparisonTag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comparison tag copy for locale key `pricing.comparisonTag`.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Srovnání funkcí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pricing.comparisonTitle</w:t>
              <w:br/>
              <w:t>Group: pricing.comparisonTitle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comparison title copy for locale key `pricing.comparisonTitle`.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Vyberte podle hloubky automatizace.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pricing.faqTag</w:t>
              <w:br/>
              <w:t>Group: pricing.faqTag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faq tag copy for locale key `pricing.faqTag`.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FAQ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pricing.faqTitle</w:t>
              <w:br/>
              <w:t>Group: pricing.faqTitle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faq title copy for locale key `pricing.faqTitle`.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Časté otázky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pricing.faqs.cancelAnswer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cancel answer copy for locale key `pricing.faqs.cancelAnswer`.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Ano. Žádné roční závazky u měsíčního tarifu. U ročního tarifu vrátíme poměrnou část.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pricing.faqs.cancelDataAnswer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cancel data answer copy for locale key `pricing.faqs.cancelDataAnswer`.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30 dní na export veškerých dat. Poté jsou trvale smazána.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pricing.faqs.cancelDataQuestion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cancel data question copy for locale key `pricing.faqs.cancelDataQuestion`.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 se stane s mými daty po zrušení?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pricing.faqs.cancelQuestion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cancel question copy for locale key `pricing.faqs.cancelQuestion`.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Mohu zrušit předplatné kdykoliv?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pricing.faqs.dataAnswer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data answer copy for locale key `pricing.faqs.dataAnswer`.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Produkční konfigurace je navržená pro EU regiony. Přesné lokace zpracování a případné mechanismy předání mimo EU/EHP potvrzujeme v DPA a subdodavatelském přehledu.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pricing.faqs.dataQuestion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data question copy for locale key `pricing.faqs.dataQuestion`.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moje data uložena v EU?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pricing.faqs.discountAnswer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discount answer copy for locale key `pricing.faqs.discountAnswer`.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Ano. Kontaktujte nás na hello@splnit.eu pro speciální podmínky.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pricing.faqs.discountQuestion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discount question copy for locale key `pricing.faqs.discountQuestion`.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Nabízíte slevu pro neziskové organizace nebo startupy?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pricing.faqs.legalAnswer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legal answer copy for locale key `pricing.faqs.legalAnswer`.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Ne. Platforma vám pomáhá připravit se na právní přezkum — nenahrazuje kvalifikovaného právníka.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pricing.faqs.legalQuestion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legal question copy for locale key `pricing.faqs.legalQuestion`.</w:t>
              <w:br/>
              <w:t>[LEGAL COPY]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Splnit.eu právní poradenství?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pricing.faqs.setupAnswer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setup answer copy for locale key `pricing.faqs.setupAnswer`.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Ne. Průvodce nastavením zabere 15 minut bez IT oddělení.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pricing.faqs.setupQuestion</w:t>
              <w:br/>
              <w:t>Group: pricing.faqs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setup question copy for locale key `pricing.faqs.setupQuestion`.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Potřebuji technické znalosti k nastavení?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pricing.finalBody</w:t>
              <w:br/>
              <w:t>Group: pricing.finalBody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final body copy for locale key `pricing.finalBody`.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Předběžný přístup je otevřený pro první design partnery, kteří chtějí použít Splnit.eu na reálném NIS2 nebo GDPR projektu.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pricing.finalTitle</w:t>
              <w:br/>
              <w:t>Group: pricing.finalTitle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final title copy for locale key `pricing.finalTitle`.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Začněte plnit předpisy ještě dnes.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pricing.footnote</w:t>
              <w:br/>
              <w:t>Group: pricing.footnote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footnote copy for locale key `pricing.footnote`.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Produkční nastavení je navržené pro EU regiony · Bez skrytých poplatků · Zrušení kdykoliv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pricing.partnerBody</w:t>
              <w:br/>
              <w:t>Group: pricing.partnerBody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partner body copy for locale key `pricing.partnerBody`.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Neomezený počet klientů, white-label možnost, partnerský odznak.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pricing.partnerCta</w:t>
              <w:br/>
              <w:t>Group: pricing.partnerCta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partner cta copy for locale key `pricing.partnerCta`.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Zjistit více →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pricing.partnerPrice</w:t>
              <w:br/>
              <w:t>Group: pricing.partnerPrice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partner price copy for locale key `pricing.partnerPrice`.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€299 / měsíc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pricing.partnerTitle</w:t>
              <w:br/>
              <w:t>Group: pricing.partnerTitle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partner title copy for locale key `pricing.partnerTitle`.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Jste poradce nebo MSP?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pricing.primaryCta</w:t>
              <w:br/>
              <w:t>Group: pricing.primaryCta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primary cta copy for locale key `pricing.primaryCta`.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Stát se design partnerem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pricing.secondaryCta</w:t>
              <w:br/>
              <w:t>Group: pricing.secondaryCta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secondary cta copy for locale key `pricing.secondaryCta`.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Prohlédnout dokumentaci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pricing.subtitle</w:t>
              <w:br/>
              <w:t>Group: pricing.subtitle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subtitle copy for locale key `pricing.subtitle`.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Méně než jedna hodina konzultanta měsíčně.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pricing.title</w:t>
              <w:br/>
              <w:t>Group: pricing.title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copy for locale key `pricing.title`.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Transparentní ceny. Žádná překvapení.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regulations.cards.available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available copy for locale key `regulations.cards.available`.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Dostupné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regulations.cards.csrd.deadline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deadline copy for locale key `regulations.cards.csrd.deadline`.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2026+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regulations.cards.csrd.description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description copy for locale key `regulations.cards.csrd.description`.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reporting pro dodavatele velkých korporací.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regulations.cards.csrd.regulator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regulator copy for locale key `regulations.cards.csrd.regulator`.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Národní ESG dohled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regulations.cards.dora.deadline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deadline copy for locale key `regulations.cards.dora.deadline`.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Leden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regulations.cards.dora.description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description copy for locale key `regulations.cards.dora.description`.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Digitální odolnost pro finanční instituce.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regulations.cards.dora.regulator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regulator copy for locale key `regulations.cards.dora.regulator`.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ČNB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regulations.cards.eu-ai-act.deadline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deadline copy for locale key `regulations.cards.eu-ai-act.deadline`.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regulations.cards.eu-ai-act.description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description copy for locale key `regulations.cards.eu-ai-act.description`.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Povinnosti pro nasazovatele AI systémů.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regulations.cards.eu-ai-act.regulator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regulator copy for locale key `regulations.cards.eu-ai-act.regulator`.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/ národní orgány (bude potvrzeno)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regulations.cards.gdpr.deadline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deadline copy for locale key `regulations.cards.gdpr.deadline`.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Aktivní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regulations.cards.gdpr.description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description copy for locale key `regulations.cards.gdpr.description`.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Ochrana osobních údajů — platí pro každou firmu.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regulations.cards.gdpr.regulator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regulator copy for locale key `regulations.cards.gdpr.regulator`.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ÚOOÚ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regulations.cards.iso-27001.deadline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deadline copy for locale key `regulations.cards.iso-27001.deadline`.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Průběžně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regulations.cards.iso-27001.description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description copy for locale key `regulations.cards.iso-27001.description`.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Mezinárodní standard pro informační bezpečnost.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regulations.cards.iso-27001.regulator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regulator copy for locale key `regulations.cards.iso-27001.regulator`.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ISO/ČAS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regulations.cards.nis2.deadline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deadline copy for locale key `regulations.cards.nis2.deadline`.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Říjen 2024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regulations.cards.nis2.description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description copy for locale key `regulations.cards.nis2.description`.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Kybernetická bezpečnost pro střední a velké firmy.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regulations.cards.nis2.regulator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regulator copy for locale key `regulations.cards.nis2.regulator`.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regulations.cards.soon</w:t>
              <w:br/>
              <w:t>Group: regulations.cards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soon copy for locale key `regulations.cards.soon`.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Brzy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regulations.currentMilestone</w:t>
              <w:br/>
              <w:t>Group: regulations.currentMilestone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current milestone copy for locale key `regulations.currentMilestone`.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Aktuální milník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regulations.detail.appliesTag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applies tag copy for locale key `regulations.detail.appliesTag`.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Kdo to musí splnit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regulations.detail.appliesTitle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applies title copy for locale key `regulations.detail.appliesTitle`.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Praktický dopad pro české firmy.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regulations.detail.backLink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back link copy for locale key `regulations.detail.backLink`.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← Všechny předpisy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regulations.detail.deadlineLabel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deadline label copy for locale key `regulations.detail.deadlineLabel`.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Termín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regulations.detail.enforcerHeader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enforcer header copy for locale key `regulations.detail.enforcerHeader`.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Český dohled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regulations.detail.finesTag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fines tag copy for locale key `regulations.detail.finesTag`.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Pokuty a sankce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regulations.detail.finesTitle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fines title copy for locale key `regulations.detail.finesTitle`.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Riziko se měří penězi i ztracenými zakázkami.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regulations.detail.helpsTag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helps tag copy for locale key `regulations.detail.helpsTag`.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Jak Splnit.eu pomáhá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regulations.detail.helpsTitle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helps title copy for locale key `regulations.detail.helpsTitle`.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Převod povinností na kontroly, důkazy a termíny.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regulations.detail.jsonLdDescription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json ld description copy for locale key `regulations.detail.jsonLdDescription`.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{name}: český přehled povinností a automatizace souladu v platformě 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regulations.detail.maximumHeader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maximum header copy for locale key `regulations.detail.maximumHeader`.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Maximální sankce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regulations.detail.metadataDescription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metadata description copy for locale key `regulations.detail.metadataDescription`.</w:t>
              <w:br/>
              <w:t>[PLACEHOLDER — needs real value]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{name}: český přehled povinností, sankcí a kroků k souladu pro MSP.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regulations.detail.metadataTitleSuffix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metadata title suffix copy for locale key `regulations.detail.metadataTitleSuffix`.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— povinnosti, termíny a automatizace souladu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regulations.detail.obligationsTag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obligations tag copy for locale key `regulations.detail.obligationsTag`.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Klíčové povinnosti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regulations.detail.obligationsTitle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obligations title copy for locale key `regulations.detail.obligationsTitle`.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 musí být doložitelné.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regulations.detail.platformCta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platform cta copy for locale key `regulations.detail.platformCta`.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Zobrazit v akci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regulations.detail.resourcesTitle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resources title copy for locale key `regulations.detail.resourcesTitle`.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Stáhnout zdroje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regulations.detail.violationHeader</w:t>
              <w:br/>
              <w:t>Group: regulations.detail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violation header copy for locale key `regulations.detail.violationHeader`.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Typ porušení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regulations.downloadCta</w:t>
              <w:br/>
              <w:t>Group: regulations.downloadCta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download cta copy for locale key `regulations.downloadCta`.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Stáhnout vše zdarma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regulations.downloadSubtitle</w:t>
              <w:br/>
              <w:t>Group: regulations.downloadSubtitle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download subtitle copy for locale key `regulations.downloadSubtitle`.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Přehled povinností, šablony dokumentů a checklisty pro jednotlivé předpisy.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regulations.downloadTitle</w:t>
              <w:br/>
              <w:t>Group: regulations.downloadTitle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download title copy for locale key `regulations.downloadTitle`.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Stáhněte si zdarma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regulations.jsonLdDescription</w:t>
              <w:br/>
              <w:t>Group: regulations.jsonLdDescription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json ld description copy for locale key `regulations.jsonLdDescription`.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Přehled EU předpisů pro české firmy a automatizace souladu v platformě 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regulations.learnMore</w:t>
              <w:br/>
              <w:t>Group: regulations.learnMore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learn more copy for locale key `regulations.learnMore`.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Zjistit více →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regulations.pageName</w:t>
              <w:br/>
              <w:t>Group: regulations.pageName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page name copy for locale key `regulations.pageName`.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EU Předpisy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regulations.resources[0]</w:t>
              <w:br/>
              <w:t>Group: regulations.resources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0 copy for locale key `regulations.resources[0]`.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checklist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regulations.resources[1]</w:t>
              <w:br/>
              <w:t>Group: regulations.resources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1 copy for locale key `regulations.resources[1]`.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 přehled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regulations.resources[2]</w:t>
              <w:br/>
              <w:t>Group: regulations.resources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2 copy for locale key `regulations.resources[2]`.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Politika AI (šablona)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regulations.resources[3]</w:t>
              <w:br/>
              <w:t>Group: regulations.resources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3 copy for locale key `regulations.resources[3]`.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Školení AI gramotnosti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regulations.resources[4]</w:t>
              <w:br/>
              <w:t>Group: regulations.resources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4 copy for locale key `regulations.resources[4]`.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Záznam o používání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regulations.resources[5]</w:t>
              <w:br/>
              <w:t>Group: regulations.resources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5 copy for locale key `regulations.resources[5]`.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Annex III reference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regulations.subtitle</w:t>
              <w:br/>
              <w:t>Group: regulations.subtitle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subtitle copy for locale key `regulations.subtitle`.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Srozumitelný průvodce EU povinnostmi pro MSP — s termíny, rizikem vymáhání a praktickými dalšími kroky.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regulations.timeline[0].date</w:t>
              <w:br/>
              <w:t>Group: regulations.timeline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date copy for locale key `regulations.timeline[0].date`.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Únor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regulations.timeline[0].title</w:t>
              <w:br/>
              <w:t>Group: regulations.timeline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copy for locale key `regulations.timeline[0].title`.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 škodlivých AI praktik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regulations.timeline[1].date</w:t>
              <w:br/>
              <w:t>Group: regulations.timeline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date copy for locale key `regulations.timeline[1].date`.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Říjen 2024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regulations.timeline[1].title</w:t>
              <w:br/>
              <w:t>Group: regulations.timeline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copy for locale key `regulations.timeline[1].title`.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transponována do české legislativy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regulations.timeline[2].date</w:t>
              <w:br/>
              <w:t>Group: regulations.timeline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date copy for locale key `regulations.timeline[2].date`.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regulations.timeline[2].title</w:t>
              <w:br/>
              <w:t>Group: regulations.timeline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copy for locale key `regulations.timeline[2].title`.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Povinnost AI gramotnosti zaměstnanců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regulations.timeline[3].date</w:t>
              <w:br/>
              <w:t>Group: regulations.timeline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date copy for locale key `regulations.timeline[3].date`.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regulations.timeline[3].title</w:t>
              <w:br/>
              <w:t>Group: regulations.timeline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copy for locale key `regulations.timeline[3].title`.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Vysoce rizikové AI systémy musí být v souladu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regulations.timeline[4].date</w:t>
              <w:br/>
              <w:t>Group: regulations.timeline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date copy for locale key `regulations.timeline[4].date`.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Srpen 2027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regulations.timeline[4].title</w:t>
              <w:br/>
              <w:t>Group: regulations.timeline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copy for locale key `regulations.timeline[4].title`.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Zbývající AI systémy v produktech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regulations.timelineTag</w:t>
              <w:br/>
              <w:t>Group: regulations.timelineTag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timeline tag copy for locale key `regulations.timelineTag`.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Regulatorní timeline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regulations.timelineTitle</w:t>
              <w:br/>
              <w:t>Group: regulations.timelineTitle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timeline title copy for locale key `regulations.timelineTitle`.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Termíny, které nesmíte minout.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regulations.title</w:t>
              <w:br/>
              <w:t>Group: regulations.title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Marketing / Public site surface; this string is used as the title copy for locale key `regulations.title`.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Které EU předpisy se vás týkají?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Legal pages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app/(marketing)/cookies/page.tsx:17</w:t>
              <w:br/>
              <w:t>Group: app/(marketing)/cookies/page.tsx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`app/(marketing)/cookies/page.tsx` near line 17,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Missing cookie settings button label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lib/legal/legal-page-copy.ts:25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25,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Přehled používání cookies a měření návštěvnosti na 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lib/legal/legal-page-copy.ts:29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29,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Nezbytné cookies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lib/legal/legal-page-copy.ts:31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31,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Nezbytné cookies drží relaci, jazyk, bezpečnostní nastavení a volbu cookie banneru. Bez nich služba nemusí fungovat správně a pro jejich uložení není podle zákona o elektronických komunikacích vyžadován souhlas.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lib/legal/legal-page-copy.ts:36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36,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Volitelné měření návštěvnosti a výkonu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Vercel Web Analytics a Speed Insights používáme pro agregované měření návštěvnosti, rychlosti načítání a Core Web Vitals pouze po souhlasu v cookie banneru.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lib/legal/legal-page-copy.ts:39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39,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Tyto údaje nepoužíváme k prodeji reklamního profilu ani k předávání reklamním sítím.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lib/legal/legal-page-copy.ts:40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40,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Pokud v konkrétním prostředí zapneme další analytické nebo produktové nástroje, například PostHog, musí zůstat vázané na odpovídající souhlas nebo jiný platný právní základ a musí být doplněny do tohoto přehledu.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lib/legal/legal-page-copy.ts:44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44,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Správa souhlasu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lib/legal/legal-page-copy.ts:46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46,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Souhlas nebo odmítnutí ukládáme do cookie cc-cookie-consent po dobu 180 dnů.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lib/legal/legal-page-copy.ts:47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47,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Souhlas není podmínkou přístupu k webu ani aplikaci. Odmítnutí volitelného měření nemá vliv na základní funkčnost služby.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lib/legal/legal-page-copy.ts:48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48,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Volbu můžete změnit tlačítkem níže nebo smazáním cookies ve svém prohlížeči.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lib/legal/legal-page-copy.ts:128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128,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DPA a subdodavatelé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lib/legal/legal-page-copy.ts:134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134,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Přehled zpracovatelské smlouvy a subdodavatelů 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lib/legal/legal-page-copy.ts:140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140,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 zákaznických dat vystupuje provozovatel Splnit.eu jako OSVČ zpravidla jako zpracovatel a zákazník jako správce. U obchodní komunikace a provozních metrik vystupujeme jako správce. Finální jméno, IČO, ARES odkaz a adresa provozovatele musí být doplněné před produkčním spuštěním.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lib/legal/legal-page-copy.ts:141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141,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Zákazník určuje účel a prostředky zpracování zákaznických dat v aplikaci. Splnit.eu zpracovává tato data za účelem poskytování služby, bezpečnosti, podpory, údržby, zákonných povinností a dalších dokumentovaných pokynů zákazníka.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lib/legal/legal-page-copy.ts:145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145,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Předmět, doba a kategorie údajů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lib/legal/legal-page-copy.ts:147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147,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Předmětem zpracování jsou compliance data zákazníka, uživatelské účty, auditní záznamy, evidence, dokumenty, dodavatelské a incidentní záznamy, integrační konfigurace a výsledky automatizovaných testů.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lib/legal/legal-page-copy.ts:148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148,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Kategorie subjektů údajů mohou zahrnovat uživatele zákazníka, administrátory, zaměstnance, dodavatele, kontaktní osoby, auditované osoby a další osoby, jejichž údaje zákazník do služby vloží.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lib/legal/legal-page-copy.ts:149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149,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Doba zpracování odpovídá době trvání smlouvy a následnému období potřebnému pro vrácení nebo výmaz dat, pokud právo nevyžaduje další uchování.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lib/legal/legal-page-copy.ts:153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153,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Pokyny zákazníka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lib/legal/legal-page-copy.ts:155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155,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Osobní údaje zpracováváme pouze na základě dokumentovaných pokynů zákazníka, včetně nastavení aplikace, připojených integrací, požadavků podpory a smluvních ujednání.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lib/legal/legal-page-copy.ts:156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156,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Pokud by pokyn podle našeho názoru porušoval GDPR nebo jiné právo EU nebo členského státu, zákazníka na to upozorníme, ledaže by nám takové upozornění zakazovalo právo.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lib/legal/legal-page-copy.ts:162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162,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Používáme zejména Vercel pro hosting a Blob úložiště, Neon pro databázi, Clerk pro autentizaci, Stripe pro billing, Resend a Loops pro e-mail, Upstash pro Redis, Sentry pro observabilitu, Inngest pro background jobs a PostHog pro produktovou analytiku, pokud je zapnutá.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lib/legal/legal-page-copy.ts:163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163,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Zákazník uděluje obecné oprávnění k zapojení subdodavatelů uvedených v tomto přehledu. Podstatné změny oznamujeme přiměřeným způsobem a zákazník může vznést námitku na hello@splnit.eu.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lib/legal/legal-page-copy.ts:164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164,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 subdodavateli uzavíráme odpovídající smluvní závazky k ochraně osobních údajů. Za jejich zpracování odpovídáme v rozsahu požadovaném GDPR.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lib/legal/legal-page-copy.ts:168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168,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opatření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lib/legal/legal-page-copy.ts:170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170,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oddělujeme podle organizací, používáme šifrované přenosy, šifrování integračních tokenů, auditní logy, princip nejmenších oprávnění, omezený přístup k produkčním systémům a pravidelné kontroly kritických konfigurací.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lib/legal/legal-page-copy.ts:171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171,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 pracovníků a dodavatelů je omezen podle role a potřeby. Osoby oprávněné zpracovávat osobní údaje jsou vázány mlčenlivostí nebo odpovídající zákonnou povinností důvěrnosti.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lib/legal/legal-page-copy.ts:172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172,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incidenty vyhodnocujeme podle jejich dopadu. Pokud se incident týká zákaznických dat zpracovávaných jako zpracovatel, informujeme zákazníka bez zbytečného odkladu poté, co se o incidentu dozvíme.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lib/legal/legal-page-copy.ts:176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176,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Pomoc zákazníkovi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lib/legal/legal-page-copy.ts:178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178,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 přiměřeném rozsahu pomáháme zákazníkovi plnit povinnosti podle GDPR, zejména při vyřizování žádostí subjektů údajů, zabezpečení zpracování, posuzování dopadu, oznámení porušení zabezpečení a prokazování souladu.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lib/legal/legal-page-copy.ts:179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179,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 skončení služby zákaznická data podle pokynů zákazníka vrátíme, zpřístupníme k exportu nebo odstraníme, pokud nám právo neukládá další uchování.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lib/legal/legal-page-copy.ts:183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183,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Audit a informace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lib/legal/legal-page-copy.ts:185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185,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Zákazníkovi poskytneme informace nezbytné k doložení plnění povinností zpracovatele. Audity musí být přiměřené, předem oznámené, nesmí ohrozit bezpečnost jiných zákazníků ani zpřístupnit důvěrné informace třetích stran.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lib/legal/legal-page-copy.ts:186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186,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Kontaktní adresa pro DPA, subdodavatele, námitky a bezpečnostní otázky je hello@splnit.eu.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lib/legal/legal-page-copy.ts:322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322,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Zásady ochrany soukromí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lib/legal/legal-page-copy.ts:328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328,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Informace o zpracování osobních údajů ve službě Splnit.eu podle GDPR.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lib/legal/legal-page-copy.ts:332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332,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Správce údajů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lib/legal/legal-page-copy.ts:334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334,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Správcem pro web, obchodní komunikaci, účet zákazníka, fakturaci a provozní bezpečnost je provozovatel Splnit.eu jako OSVČ, Česká republika. Jméno, IČO, ARES odkaz a adresa budou doplněné před produkčním spuštěním. Pro dotazy k ochraně osobních údajů nás kontaktujte na hello@splnit.eu.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lib/legal/legal-page-copy.ts:335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335,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 osobních údajů, které zákazník vkládá do aplikace jako evidence, dokumenty, dodavatelské dotazníky nebo auditní záznamy, vystupuje zákazník zpravidla jako správce a Splnit.eu jako zpracovatel podle DPA.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lib/legal/legal-page-copy.ts:336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336,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Pověřenec pro ochranu osobních údajů není ke dni zveřejnění jmenován. Pokud se tato skutečnost změní, kontaktní údaj zde doplníme.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lib/legal/legal-page-copy.ts:340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340,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Jaké údaje zpracováváme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lib/legal/legal-page-copy.ts:342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342,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Zpracováváme identifikační a kontaktní údaje, údaje o organizaci, uživatelské účty, role a oprávnění, fakturační metadata, auditní záznamy, technické logy, bezpečnostní události a obsah, který do služby nahrajete jako evidenci nebo dokumenty.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lib/legal/legal-page-copy.ts:343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343,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 návštěvníků webu zpracováváme základní technické údaje, jazyk, nastavení cookies a měření návštěvnosti pouze v rozsahu povoleném nastavením cookies.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lib/legal/legal-page-copy.ts:344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344,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 rámci integrací mohou být zpracovány technické údaje z připojených systémů, například stav MFA, konfigurace zabezpečení, metadata repozitářů, výsledky cloudových kontrol a časové údaje synchronizací.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lib/legal/legal-page-copy.ts:348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348,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Účely a právní základy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lib/legal/legal-page-copy.ts:350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350,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Údaje používáme pro poskytování služby, správu účtů a organizací, zabezpečení účtů, automatizované compliance kontroly, fakturaci, zákaznickou podporu, komunikaci se zájemci, plnění právních povinností, detekci zneužití a zlepšování produktu.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lib/legal/legal-page-copy.ts:351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351,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Právním základem je zejména plnění smlouvy, oprávněný zájem na bezpečném provozu služby a rozvoji produktu, splnění právních povinností v účetnictví a daních a souhlas u volitelných cookies nebo marketingové komunikace, pokud je souhlas vyžadován.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lib/legal/legal-page-copy.ts:352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352,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Pokud zpracování probíhá na základě oprávněného zájmu, jde hlavně o bezpečnost, prevenci zneužití, základní provozní analytiku, vymáhání právních nároků a komunikaci se stávajícími zákazníky v přiměřeném rozsahu.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lib/legal/legal-page-copy.ts:356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356,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Příjemci a zpracovatelé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lib/legal/legal-page-copy.ts:358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358,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Používáme poskytovatele infrastruktury a podpůrných služeb, zejména Vercel, Neon, Clerk, Stripe, Resend, Loops, Upstash, Sentry, Vercel Blob, Inngest a PostHog, pokud jsou dané služby v produkčním prostředí zapnuté.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lib/legal/legal-page-copy.ts:359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359,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Osobní údaje můžeme sdílet také s právními, účetními, bezpečnostními a technickými poradci, pokud je to nezbytné pro provoz služby, splnění povinností nebo ochranu práv.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lib/legal/legal-page-copy.ts:360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360,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Přehled hlavních subdodavatelů pro zákaznická data uvádíme na stránce DPA a subdodavatelé.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lib/legal/legal-page-copy.ts:364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364,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Předávání mimo EU/EHP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lib/legal/legal-page-copy.ts:366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366,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Někteří poskytovatelé mohou zpracovávat údaje mimo EU/EHP. V takovém případě se spoléháme na vhodné záruky, například rozhodnutí o odpovídající ochraně, standardní smluvní doložky, certifikace nebo doplňková technická a organizační opatření podle povahy služby.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lib/legal/legal-page-copy.ts:367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367,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Konkrétní umístění zpracování a mechanismy předávání se mohou lišit podle zvolených poskytovatelů a produkční konfigurace.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lib/legal/legal-page-copy.ts:373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373,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Údaje zákaznického účtu uchováváme po dobu trvání smlouvy a následně po dobu nezbytnou pro právní, účetní, daňové, bezpečnostní a reklamační účely.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lib/legal/legal-page-copy.ts:374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374,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Fakturační a účetní údaje uchováváme po zákonem požadovanou dobu. Bezpečnostní logy a auditní záznamy uchováváme po dobu přiměřenou účelu zabezpečení, vyšetření incidentů a prokázání compliance kroků.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lib/legal/legal-page-copy.ts:375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375,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Údaje zpracovávané jako zpracovatel mažeme nebo vracíme podle pokynů zákazníka a DPA, pokud nám další uchování neukládá právo.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lib/legal/legal-page-copy.ts:379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379,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Práva subjektů údajů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lib/legal/legal-page-copy.ts:381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381,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právo požadovat přístup, opravu, výmaz, omezení zpracování, přenositelnost, vznést námitku a nebýt předmětem rozhodnutí založeného výhradně na automatizovaném zpracování, pokud se tato práva podle GDPR použijí.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lib/legal/legal-page-copy.ts:382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382,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Souhlas můžete kdykoli odvolat bez vlivu na zákonnost zpracování před odvoláním. U cookies můžete volbu změnit na stránce Cookies.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lib/legal/legal-page-copy.ts:383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383,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Žádosti posílejte na hello@splnit.eu. Odpovíme bez zbytečného odkladu, zpravidla do jednoho měsíce; v odůvodněných případech lze lhůtu prodloužit podle GDPR.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lib/legal/legal-page-copy.ts:384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384,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právo podat stížnost u Úřadu pro ochranu osobních údajů, Pplk. Sochora 27, 170 00 Praha 7, uoou.gov.cz.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lib/legal/legal-page-copy.ts:388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388,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Automatizované rozhodování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lib/legal/legal-page-copy.ts:390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390,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Služba počítá compliance skóre, klasifikace rizik a návrhy odpovědí do dotazníků. Tyto výstupy slouží jako pracovní podklad pro zákazníka a samy o sobě nezakládají právní účinky vůči fyzickým osobám.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lib/legal/legal-page-copy.ts:391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391,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Výstupy z automatizace by měl zákazník před použitím zkontrolovat a doplnit vlastním posouzením.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lib/legal/legal-page-copy.ts:549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549,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Podmínky používání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lib/legal/legal-page-copy.ts:554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554,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Základní podmínky používání služby 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lib/legal/legal-page-copy.ts:558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558,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Smluvní strany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lib/legal/legal-page-copy.ts:560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560,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Službu Splnit.eu provozuje OSVČ v České republice. Finální jméno, IČO, ARES odkaz a adresa provozovatele musí být doplněné před produkčním spuštěním a před použitím těchto podmínek vůči zákazníkům.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lib/legal/legal-page-copy.ts:561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561,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Zákazníkem je osoba nebo organizace, která si vytvoří účet, objedná placený plán nebo službu používá pro vlastní compliance účel.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lib/legal/legal-page-copy.ts:567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567,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Splnit.eu poskytuje software pro správu compliance, automatizované testy, evidenci, dokumenty, reporty, Trust Center a podpůrné workflow.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lib/legal/legal-page-copy.ts:568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568,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Výstupy služby nejsou právním poradenstvím, auditorským stanoviskem, certifikací ani zárukou splnění konkrétní zákonné nebo regulatorní povinnosti. Zákazník musí výstupy před použitím zkontrolovat a podle potřeby konzultovat s odborníkem.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lib/legal/legal-page-copy.ts:572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572,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Účet a organizace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lib/legal/legal-page-copy.ts:574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574,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Uživatel odpovídá za správnost údajů v organizaci, oprávnění členů týmu a bezpečné používání přístupových údajů.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lib/legal/legal-page-copy.ts:575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575,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Zákazník odpovídá za to, že osoby pozvané do organizace mají odpovídající oprávnění, že jsou údaje v aplikaci aktuální a že integrace připojuje pouze k systémům, které smí spravovat.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lib/legal/legal-page-copy.ts:579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579,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Integrace a 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lib/legal/legal-page-copy.ts:581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581,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 připojení integrací ukládáme pouze nezbytné tokeny, konfiguraci a výsledky testů. Zákazník odpovídá za to, že má právo dané systémy ke službě připojit.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lib/legal/legal-page-copy.ts:582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582,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Zákazník nesmí do služby vkládat data, která nejsou potřebná pro compliance účel, ani zvláštní kategorie osobních údajů, pokud k tomu nemá platný právní základ a písemnou dohodu se Splnit.eu.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lib/legal/legal-page-copy.ts:588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588,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Službu provozujeme s cílem vysoké dostupnosti. Krátké odstávky mohou nastat kvůli údržbě, bezpečnostním zásahům nebo výpadkům poskytovatelů infrastruktury.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lib/legal/legal-page-copy.ts:589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589,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Pokud bude sjednáno SLA, má přednost před tímto obecným popisem dostupnosti.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lib/legal/legal-page-copy.ts:593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593,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Platby a plány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lib/legal/legal-page-copy.ts:595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595,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Placené plány jsou účtovány prostřednictvím Stripe podle zvoleného období a ceníku. Zákazník odpovídá za správnost fakturačních údajů a včasnou úhradu.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lib/legal/legal-page-copy.ts:596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596,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Limity plánu, dostupné funkce a ceny mohou být měněny. Změny, které podstatně dopadají na stávající placený plán, oznámíme přiměřeným způsobem.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lib/legal/legal-page-copy.ts:600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600,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Přijatelné použití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lib/legal/legal-page-copy.ts:602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602,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Službu nesmíte používat k neoprávněnému přístupu do systémů, narušování bezpečnosti, porušování práv třetích stran, ukládání nezákonného obsahu ani obcházení technických omezení.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lib/legal/legal-page-copy.ts:603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603,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 podezření na zneužití, bezpečnostní riziko nebo porušení podmínek můžeme přístup omezit nebo pozastavit v nezbytném rozsahu.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lib/legal/legal-page-copy.ts:607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607,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Důvěrnost a ochrana dat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lib/legal/legal-page-copy.ts:609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609,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Smluvní strany chrání důvěrné informace druhé strany a používají je pouze pro účely poskytování nebo používání služby.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lib/legal/legal-page-copy.ts:610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610,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Zpracování osobních údajů se řídí zásadami ochrany soukromí a DPA, pokud Splnit.eu vystupuje jako zpracovatel.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lib/legal/legal-page-copy.ts:614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614,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Odpovědnost a ukončení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lib/legal/legal-page-copy.ts:616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616,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Služba pomáhá řídit povinnosti, ale konečná odpovědnost za splnění právních a regulatorních požadavků zůstává na zákazníkovi.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lib/legal/legal-page-copy.ts:617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617,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Zákazník může službu přestat používat podle sjednaného plánu. Po ukončení může být přístup k účtu omezen a data budou řešena podle DPA, zásad ochrany soukromí a zákonných povinností.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lib/legal/legal-page-copy.ts:618</w:t>
              <w:br/>
              <w:t>Group: lib/legal/legal-page-copy.ts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`lib/legal/legal-page-copy.ts` near line 618, shown on the Legal pages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Konkrétní omezení odpovědnosti musí být před spuštěním doplněno do finální smluvní dokumentace advokátem.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Auth surfaces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authFallback.signInBody</w:t>
              <w:br/>
              <w:t>Group: authFallback.signInBody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Auth surfaces surface; this string is used as the sign in body copy for locale key `authFallback.signInBody`.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Přidejte NEXT_PUBLIC_CLERK_PUBLISHABLE_KEY a CLERK_SECRET_KEY do prostředí pro aktivaci přihlášení.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authFallback.signUpBody</w:t>
              <w:br/>
              <w:t>Group: authFallback.signUpBody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Auth surfaces surface; this string is used as the sign up body copy for locale key `authFallback.signUpBody`.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Přidejte Clerk klíče do prostředí pro aktivaci registrace a organizací.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authFallback.title</w:t>
              <w:br/>
              <w:t>Group: authFallback.title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Auth surfaces surface; this string is used as the title copy for locale key `authFallback.title`.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Clerk není nakonfigurovaný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Emails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lib/access-reviews/reminders.ts:26</w:t>
              <w:br/>
              <w:t>Group: lib/access-reviews/reminders.ts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`lib/access-reviews/reminders.ts` near line 26,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Resend is not configured.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lib/email/client.ts:11</w:t>
              <w:br/>
              <w:t>Group: lib/email/client.ts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`lib/email/client.ts` near line 11,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RESEND_API_KEY is required to send email.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lib/email/client.ts:23</w:t>
              <w:br/>
              <w:t>Group: lib/email/client.ts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`lib/email/client.ts` near line 23,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RESEND_FROM is required to send email.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lib/email/templates/alerts.ts:41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41,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čas spustit kvartální přístupovou revizi pro Microsoft 365 a GitHub.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lib/email/templates/alerts.ts:42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42,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 je platný 24 hodin.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lib/email/templates/alerts.ts:44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44,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Prosíme o vyplnění bezpečnostního dotazníku pro supply-chain risk review.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lib/email/templates/alerts.ts:51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51,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Expirace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lib/email/templates/alerts.ts:56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56,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Datum přezkumu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lib/email/templates/alerts.ts:64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64,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Kvartální přístupová revize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lib/email/templates/alerts.ts:65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65,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Evidence se blíží expiraci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lib/email/templates/alerts.ts:66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66,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Roční přezkum dokumentu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lib/email/templates/alerts.ts:67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67,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Regulační aktualizace vyžaduje akci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lib/email/templates/alerts.ts:68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68,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 do Trust Center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lib/email/templates/alerts.ts:69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69,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Nová Trust Center žádost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lib/email/templates/alerts.ts:70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70,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dotazník dodavatele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lib/email/templates/alerts.ts:155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155,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lib/email/templates/alerts.ts:167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167,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lib/email/templates/alerts.ts:168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168,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lib/email/templates/alerts.ts:169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169,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lib/email/templates/alerts.ts:179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179,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lib/email/templates/alerts.ts:191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191,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lib/email/templates/alerts.ts:192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192,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lib/email/templates/alerts.ts:193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193,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lib/email/templates/alerts.ts:203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203,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lib/email/templates/alerts.ts:218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218,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lib/email/templates/alerts.ts:219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219,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lib/email/templates/alerts.ts:220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220,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lib/email/templates/alerts.ts:221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221,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lib/email/templates/alerts.ts:222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222,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lib/email/templates/alerts.ts:223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223,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lib/email/templates/alerts.ts:235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235,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lib/email/templates/alerts.ts:248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248,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lib/email/templates/alerts.ts:249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249,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lib/email/templates/alerts.ts:251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251,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lib/email/templates/alerts.ts:253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253,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lib/email/templates/alerts.ts:265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265,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lib/email/templates/alerts.ts:276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276,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lib/email/templates/alerts.ts:278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278,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lib/email/templates/alerts.ts:288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288,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lib/email/templates/alerts.ts:300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300,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lib/email/templates/alerts.ts:301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301,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lib/email/templates/alerts.ts:303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303,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lib/email/templates/alerts.ts:313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313,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lib/email/templates/alerts.ts:324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324,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lib/email/templates/alerts.ts:326</w:t>
              <w:br/>
              <w:t>Group: lib/email/templates/alerts.ts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`lib/email/templates/alerts.ts` near line 326, shown on the Emails surface or supporting copy module.</w:t>
              <w:br/>
              <w:t>[PLACEHOLDER — needs real value];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{value}: {value}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lib/vendors/notifications.ts:17</w:t>
              <w:br/>
              <w:t>Group: lib/vendors/notifications.ts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`lib/vendors/notifications.ts` near line 17, shown on the Emails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Resend is not configured.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Errors and fallbacks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appDataNotice.demoBody</w:t>
              <w:br/>
              <w:t>Group: appDataNotice.demoBody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Errors and fallbacks surface; this string is used as the demo body copy for locale key `appDataNotice.demoBody`.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Tato stránka ukazuje lokální demo data, protože mimo produkci je zapnuté ENABLE_LOCAL_DEMO_DATA. Neberte je jako data organizace.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appDataNotice.demoTitle</w:t>
              <w:br/>
              <w:t>Group: appDataNotice.demoTitle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Errors and fallbacks surface; this string is used as the demo title copy for locale key `appDataNotice.demoTitle`.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Lokální demo 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appDataNotice.unavailableBody</w:t>
              <w:br/>
              <w:t>Group: appDataNotice.unavailableBody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Errors and fallbacks surface; this string is used as the unavailable body copy for locale key `appDataNotice.unavailableBody`.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Živá data organizace se nepodařilo načíst. Demo data se v produkci nezobrazují.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appDataNotice.unavailableTitle</w:t>
              <w:br/>
              <w:t>Group: appDataNotice.unavailableTitle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Errors and fallbacks surface; this string is used as the unavailable title copy for locale key `appDataNotice.unavailableTitle`.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organizace nejsou dostupná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appError.body</w:t>
              <w:br/>
              <w:t>Group: appError.body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Errors and fallbacks surface; this string is used as the body copy for locale key `appError.body`.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Událost byla zaznamenána. Zkuste stránku obnovit, nebo se vraťte do dashboardu.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appError.eyebrow</w:t>
              <w:br/>
              <w:t>Group: appError.eyebrow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Errors and fallbacks surface; this string is used as the eyebrow copy for locale key `appError.eyebrow`.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Chyba aplikace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appError.retry</w:t>
              <w:br/>
              <w:t>Group: appError.retry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Errors and fallbacks surface; this string is used as the retry copy for locale key `appError.retry`.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Zkusit znovu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KEY: appError.title</w:t>
              <w:br/>
              <w:t>Group: appError.title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Text for the Errors and fallbacks surface; this string is used as the title copy for locale key `appError.title`.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Něco se nepodařilo načíst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Miscellaneous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Context / flags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Current text</w:t>
            </w:r>
          </w:p>
        </w:tc>
        <w:tc>
          <w:tcPr>
            <w:tcW w:type="dxa" w:w="12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Correct?</w:t>
            </w:r>
          </w:p>
        </w:tc>
        <w:tc>
          <w:tcPr>
            <w:tcW w:type="dxa" w:w="45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0F766E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Correction / query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MFA povoleno pro všechny uživatele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MFA enabled for all user accounts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Všechny uživatelské účty v primárních identitních systémech mají vícefaktorové ověření.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21(2)(j)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32(1)(b)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 privilegovaných uživatelů je pravidelně přezkoumaný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Privileged user access is periodically reviewed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pravidelně kontroluje účty s administrátorskými oprávněními a udržuje jejich počet minimální.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21(2)(i)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 odstraněn při odchodu zaměstnance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 revoked within 24h of employee departure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 bývalých zaměstnanců je zrušen nebo deaktivován nejpozději do 24 hodin od odchodu.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Externí a hostovské účty jsou kontrolované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Guest and external user access is controlled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Neaktivní hostovské účty jsou pravidelně identifikovány a revokovány.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21(2)(i)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Zaměstnanci absolvují roční bezpečnostní školení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All staff complete annual security awareness training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Všichni zaměstnanci dokončí bezpečnostní školení při nástupu a nejméně jednou ročně.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lib/controls/library.ts:114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114,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21(2)(g)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lib/controls/library.ts:116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116,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lib/controls/library.ts:121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121,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 reakce na incidenty je zdokumentován a přezkoumaný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lib/controls/library.ts:122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122,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response plan is documented and reviewed annually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lib/controls/library.ts:124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má schválený plán reakce na incidenty s určenými rolemi, eskalací a revizí.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lib/controls/library.ts:130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21(2)(b)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lib/controls/library.ts:132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132,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lib/controls/library.ts:137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Incidenty hlášeny do 72 hodin příslušnému orgánu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lib/controls/library.ts:138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138,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 incidents reported to authority within 72 hours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lib/controls/library.ts:140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140,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Proces incidentů sleduje zákonné lhůty pro oznámení příslušnému dozorovému nebo regulatornímu orgánu.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lib/controls/library.ts:148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148,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lib/controls/library.ts:150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 českém NIS2 kontextu se významné kybernetické incidenty posuzují vůči NÚKIB podle příslušné transpozice a metodiky.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lib/controls/library.ts:155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155,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lib/controls/library.ts:157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157,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 českém GDPR kontextu se porušení zabezpečení osobních údajů posuzuje vůči ÚOOÚ podle GDPR čl. 33.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lib/controls/library.ts:164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164,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jsou šifrována v klidu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lib/controls/library.ts:165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165,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Sensitive data is encrypted at rest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lib/controls/library.ts:167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167,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Citlivá data jsou chráněna šifrováním v úložištích a klasifikačními pravidly.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lib/controls/library.ts:173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173,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32(1)(a)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lib/controls/library.ts:174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174,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21(2)(h)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lib/controls/library.ts:180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180,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Záznamy o zpracování osobních údajů jsou vedeny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lib/controls/library.ts:181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181,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Records of processing activities are maintained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lib/controls/library.ts:183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183,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vede ROPA podle GDPR včetně účelů, kategorií subjektů a příjemců.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lib/controls/library.ts:189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189,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30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lib/controls/library.ts:194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194,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Inventář AI systémů je aktualizován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lib/controls/library.ts:195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195,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system inventory is maintained and up to date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lib/controls/library.ts:197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197,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eviduje název systému, dodavatele, účel, roli, rizikovou klasifikaci a poslední přezkum.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lib/controls/library.ts:203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203,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 / Article 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lib/controls/library.ts:208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208,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Zaměstnanci absolvují školení AI gramotnosti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lib/controls/library.ts:209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209,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Staff complete AI literacy training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lib/controls/library.ts:211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211,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Všichni zaměstnanci pracující s AI systémy mají dostatečnou AI gramotnost podle článku 4.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lib/controls/library.ts:217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217,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lib/controls/library.ts:222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222,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systémy neprovádějí zakázané praktiky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lib/controls/library.ts:223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223,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systems do not perform prohibited practices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lib/controls/library.ts:225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225,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prověřila, že nepoužívá sociální scoring, rozpoznávání emocí na pracovišti ani jiné zakázané praktiky.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lib/controls/library.ts:231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lib/controls/library.ts:236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Poskytovatel vysoce rizikové AI byl ověřen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lib/controls/library.ts:237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High-risk AI provider compliance has been verified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lib/controls/library.ts:239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 použitím vysoce rizikového AI systému je ověřeno CE označení, prohlášení o shodě a technická dokumentace.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lib/controls/library.ts:245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245,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26(1)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lib/controls/library.ts:250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Vysoce riziková AI má mechanismy lidského dohledu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lib/controls/library.ts:251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251,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High-risk AI has human oversight mechanisms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lib/controls/library.ts:253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253,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Odpovědní zaměstnanci mohou monitorovat, přerušit nebo zvrátit AI asistovaná rozhodnutí.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lib/controls/library.ts:259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259,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14 / Article 26(2)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lib/controls/library.ts:264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264,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Logy vysoce rizikové AI jsou uchovávány minimálně 6 měsíců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lib/controls/library.ts:265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265,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High-risk AI logs are retained for at least 6 months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lib/controls/library.ts:267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267,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Automaticky generované protokoly nebo manuální záznamy o použití jsou uchovávány nejméně 6 měsíců.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lib/controls/library.ts:273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273,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26(6)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lib/controls/library.ts:278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278,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Dotčené osoby jsou informovány o AI asistovaném rozhodování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lib/controls/library.ts:279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279,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Affected individuals are informed about AI-assisted decisions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lib/controls/library.ts:281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281,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Osoby dotčené AI asistovaným rozhodnutím jsou informovány, že byl AI systém použit.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lib/controls/library.ts:287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287,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26(11)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lib/controls/library.ts:288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288,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lib/controls/library.ts:293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293,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generovaný obsah je označen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lib/controls/library.ts:294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294,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AI-generated content is labelled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lib/controls/library.ts:296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296,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Text, obraz, audio nebo video generované AI je označeno podle transparentních povinností.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lib/controls/library.ts:302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302,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50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lib/controls/library.ts:307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307,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Podmíněný přístup je vynucen pro riziková přihlášení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lib/controls/library.ts:308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308,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Conditional access is enforced for risky sign-ins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lib/controls/library.ts:310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310,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Přihlášení z neznámých zařízení, zemí nebo rizikových relací vyžadují další ověření nebo blokaci.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lib/controls/library.ts:316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316,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21(2)(j)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lib/controls/library.ts:318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32(1)(b)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lib/controls/library.ts:323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323,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Politika hesel a blokace účtů je nastavena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lib/controls/library.ts:324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Password and account lockout policy is configured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lib/controls/library.ts:326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326,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Hesla, blokace po neúspěšných pokusech a zákaz opakovaného použití jsou nastavené v identitním systému.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lib/controls/library.ts:332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332,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21(2)(j)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lib/controls/library.ts:338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338,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Firemní zařízení používají šifrování disku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lib/controls/library.ts:339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Company devices use full-disk encryption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lib/controls/library.ts:341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341,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Notebooky a pracovní stanice s firemními daty mají zapnuté šifrování disku a obnovovací klíče jsou spravované.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lib/controls/library.ts:347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21(2)(h)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lib/controls/library.ts:349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349,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32(1)(a)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lib/controls/library.ts:354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354,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Koncová zařízení mají aktivní ochranu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lib/controls/library.ts:355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355,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Endpoint protection is active on managed devices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lib/controls/library.ts:357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357,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Spravovaná zařízení používají EDR nebo antivirus s aktivním monitoringem a automatickými aktualizacemi.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lib/controls/library.ts:363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363,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lib/controls/library.ts:369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369,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aktualizace jsou řízené a sledované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lib/controls/library.ts:370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370,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 patching is managed and tracked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lib/controls/library.ts:372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372,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Kritické aktualizace operačních systémů a aplikací jsou nasazované v definovaných lhůtách.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lib/controls/library.ts:378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378,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lib/controls/library.ts:384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384,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Zálohy jsou pravidelně testované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lib/controls/library.ts:385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385,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Backups are tested regularly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lib/controls/library.ts:387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387,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Kritická data jsou zálohovaná a obnovení je testované alespoň jednou za čtvrtletí.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lib/controls/library.ts:393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393,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21(2)(c)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lib/controls/library.ts:395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395,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32(1)(c)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lib/controls/library.ts:400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400,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 kontinuity provozu je zdokumentovaný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lib/controls/library.ts:401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401,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Business continuity plan is documented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lib/controls/library.ts:403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403,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má schválený plán obnovy kritických procesů, vlastníky a prioritizaci služeb.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lib/controls/library.ts:409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409,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21(2)(c)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lib/controls/library.ts:415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415,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Obnova po havárii je pravidelně testovaná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lib/controls/library.ts:416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416,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Disaster recovery is tested regularly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lib/controls/library.ts:418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Postupy obnovy systémů a dat jsou testované a výsledky testů vedou k nápravným opatřením.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lib/controls/library.ts:424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21(2)(c)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lib/controls/library.ts:426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426,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32(1)(c)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lib/controls/library.ts:431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Inventář aktiv je úplný a aktuální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lib/controls/library.ts:432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432,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Asset inventory is complete and current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lib/controls/library.ts:434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434,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Hardware, software, cloudové služby a datová aktiva mají vlastníka, klasifikaci a datum poslední revize.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lib/controls/library.ts:440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440,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21(2)(a)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lib/controls/library.ts:446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jsou klasifikována podle citlivosti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lib/controls/library.ts:447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is classified by sensitivity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lib/controls/library.ts:449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449,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rozlišuje veřejná, interní, důvěrná a osobní data a podle klasifikace volí ochranná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lib/controls/library.ts:456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456,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lib/controls/library.ts:461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461,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Proces DPIA je zaveden pro riziková zpracování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lib/controls/library.ts:462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462,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DPIA process exists for high-risk processing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lib/controls/library.ts:464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464,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 nové nebo rizikové zpracování osobních údajů organizace vyhodnocuje potřebu DPIA a uchovává výstupy.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lib/controls/library.ts:470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470,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lib/controls/library.ts:476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476,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Informace o zpracování osobních údajů jsou aktuální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lib/controls/library.ts:477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477,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Privacy notice is current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lib/controls/library.ts:479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479,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Zákazníci, zaměstnanci a další subjekty údajů mají dostupné aktuální informace o zpracování.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lib/controls/library.ts:485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485,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Articles 13-14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lib/controls/library.ts:490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490,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Žádosti subjektů údajů jsou řízené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lib/controls/library.ts:491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491,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subject requests are managed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lib/controls/library.ts:493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493,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má proces pro příjem, ověření, vyřízení a evidenci žádostí subjektů údajů v zákonných lhůtách.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lib/controls/library.ts:499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499,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Articles 15-22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lib/controls/library.ts:504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504,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Doby uchování dat jsou definované a uplatňované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lib/controls/library.ts:505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505,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retention schedule is defined and enforced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lib/controls/library.ts:507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507,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 hlavní kategorie dat jsou definované retenční doby, právní důvody a postup bezpečné likvidace.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lib/controls/library.ts:513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513,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5(1)(e)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lib/controls/library.ts:519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519,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Dodavatelé jsou bezpečnostně hodnoceni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lib/controls/library.ts:520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520,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Vendors are assessed for security risk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lib/controls/library.ts:522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522,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Kritičtí dodavatelé jsou hodnoceni před nákupem a pravidelně podle rizika služby.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lib/controls/library.ts:528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528,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21(2)(d)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lib/controls/library.ts:530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28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lib/controls/library.ts:535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535,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Smlouvy s dodavateli obsahují bezpečnostní požadavky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lib/controls/library.ts:536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Supplier contracts include security requirements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lib/controls/library.ts:538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538,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Smlouvy s kritickými dodavateli upravují bezpečnost, hlášení incidentů, auditní práva a ochranu dat.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lib/controls/library.ts:544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21(2)(d)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lib/controls/library.ts:546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28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lib/controls/library.ts:551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551,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Změny kódu vyžadují revizi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lib/controls/library.ts:552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Code changes require peer review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lib/controls/library.ts:554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554,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Produkční větve vyžadují pull request, minimálně jednu revizi a úspěšné kontroly před sloučením.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lib/controls/library.ts:560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560,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lib/controls/library.ts:566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566,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Tajemství a klíče nejsou v kódu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lib/controls/library.ts:567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567,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Secrets and keys are not stored in source code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lib/controls/library.ts:569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569,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Repozitáře mají zapnuté skenování tajemství a produkční klíče se ukládají ve spravovaném úložišti.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lib/controls/library.ts:575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575,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21(2)(h)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lib/controls/library.ts:577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577,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32(1)(a)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lib/controls/library.ts:582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582,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Produkční větve jsou chráněné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lib/controls/library.ts:583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583,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Production branches are protected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lib/controls/library.ts:585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585,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Hlavní větve vyžadují schválení, CI kontroly a blokují přímý push bez revize.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lib/controls/library.ts:592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592,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lib/controls/library.ts:597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597,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Zranitelnosti závislostí jsou monitorované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lib/controls/library.ts:598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598,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Dependency vulnerabilities are monitored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lib/controls/library.ts:600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600,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Projekt sleduje bezpečnostní upozornění v závislostech a kritické nálezy mají vlastníka a lhůtu nápravy.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lib/controls/library.ts:606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606,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lib/controls/library.ts:612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612,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logy jsou centralizované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lib/controls/library.ts:613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613,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 logs are centralized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lib/controls/library.ts:615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615,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Kritické systémy posílají auditní a bezpečnostní logy do centrálního úložiště s řízeným přístupem.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lib/controls/library.ts:621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621,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21(2)(b)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lib/controls/library.ts:623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623,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32(1)(d)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lib/controls/library.ts:628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628,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události generují upozornění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lib/controls/library.ts:629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629,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 events generate alerts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lib/controls/library.ts:631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Rizikové přihlášení, změny privilegovaných rolí a podezřelé aktivity generují upozornění pro odpovědný tým.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lib/controls/library.ts:637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21(2)(b)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lib/controls/library.ts:643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643,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Zranitelnosti jsou evidované a řízené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lib/controls/library.ts:644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Vulnerabilities are tracked and remediated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lib/controls/library.ts:646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Zranitelnosti z interních i externích zdrojů jsou prioritizované podle závažnosti a mají termín nápravy.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lib/controls/library.ts:652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lib/controls/library.ts:658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658,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Penetrační testy probíhají alespoň ročně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lib/controls/library.ts:659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659,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Penetration testing is performed at least annually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lib/controls/library.ts:661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661,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Internetově dostupné aplikace a kritické systémy jsou testované a nálezy jsou sledované do uzavření.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lib/controls/library.ts:667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667,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lib/controls/library.ts:673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673,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Bezpečné konfigurační baseline jsou definované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lib/controls/library.ts:674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674,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Secure configuration baselines are defined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lib/controls/library.ts:676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676,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Cloudové účty, identita, koncová zařízení a produkční systémy mají definované minimální bezpečnostní nastavení.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lib/controls/library.ts:682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682,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lib/controls/library.ts:688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688,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Produkční změny jsou řízené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lib/controls/library.ts:689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689,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Production changes are controlled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lib/controls/library.ts:691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691,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Změny v produkci mají vlastníka, schválení, plán nasazení a možnost návratu.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lib/controls/library.ts:698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698,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21(2)(e)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lib/controls/library.ts:703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703,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Fyzický přístup k pracovišti je řízený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lib/controls/library.ts:704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704,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Physical access to offices is controlled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lib/controls/library.ts:706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706,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 do kanceláří, serveroven a skladů zařízení je omezený na oprávněné osoby a pravidelně revidovaný.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lib/controls/library.ts:713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713,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21(2)(i)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lib/controls/library.ts:718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Média a zařízení jsou bezpečně likvidována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lib/controls/library.ts:719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719,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Media and devices are securely disposed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lib/controls/library.ts:721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721,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Disky, telefony a nosiče dat jsou před likvidací nebo převedením vymazané či zničené podle postupu.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lib/controls/library.ts:728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728,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32(1)(a)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lib/controls/library.ts:733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733,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Kryptografická politika je schválená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lib/controls/library.ts:734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734,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Cryptography policy is approved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lib/controls/library.ts:736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definuje požadavky na šifrování, správu klíčů, rotaci a použití certifikátů.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lib/controls/library.ts:742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742,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21(2)(h)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lib/controls/library.ts:744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32(1)(a)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lib/controls/library.ts:749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749,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Síť je segmentovaná podle kritičnosti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lib/controls/library.ts:750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Network is segmented by criticality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lib/controls/library.ts:752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Produkční, administrátorské, hostovské a interní segmenty jsou oddělené a přístupy jsou pravidlově řízené.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lib/controls/library.ts:758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758,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21(2)(i)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lib/controls/library.ts:764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764,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CloudTrail nebo ekvivalentní auditní log je zapnutý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lib/controls/library.ts:765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765,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CloudTrail or equivalent audit logging is enabled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lib/controls/library.ts:767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767,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Cloudový účet zaznamenává administrátorské a bezpečnostní události do chráněného úložiště.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lib/controls/library.ts:773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773,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21(2)(b)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lib/controls/library.ts:779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779,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Objektová úložiště šifrují 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lib/controls/library.ts:780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780,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Object storage buckets encrypt data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lib/controls/library.ts:782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782,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Objektová úložiště s firemními nebo osobními daty mají vynucené šifrování a blokovaný veřejný přístup.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lib/controls/library.ts:788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788,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21(2)(h)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lib/controls/library.ts:790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790,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32(1)(a)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lib/controls/library.ts:795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795,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Root nebo break-glass účty mají MFA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lib/controls/library.ts:796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796,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Root or break-glass accounts have MFA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lib/controls/library.ts:798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798,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Nejvyšší privilegované účty v cloudových a identitních systémech jsou chráněné MFA a monitorované.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lib/controls/library.ts:804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804,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21(2)(j)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lib/controls/library.ts:813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813,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Rozsah ISMS je definovaný a schválený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lib/controls/library.ts:814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814,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ISMS scope is defined and approved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lib/controls/library.ts:816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816,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má schválený rozsah ISMS včetně aktiv, lokalit, procesů, technologií a výjimek.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lib/controls/library.ts:825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825,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Statement of Applicability je aktuální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lib/controls/library.ts:826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826,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Statement of Applicability is current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lib/controls/library.ts:828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828,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SoA uvádí použitelnost všech Annex A kontrol, odůvodnění výjimek a odkaz na důkaz.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lib/controls/library.ts:837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role a odpovědnosti jsou přiřazené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lib/controls/library.ts:838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838,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 roles and responsibilities are assigned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lib/controls/library.ts:840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840,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Vlastníci aktiv, kontrol a bezpečnostních procesů jsou jasně určeni a pravidelně potvrzují odpovědnosti.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lib/controls/library.ts:849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849,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Politika informační bezpečnosti je schválená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lib/controls/library.ts:850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security policy is approved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lib/controls/library.ts:852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Vrcholové vedení schválilo bezpečnostní politiku a politika je dostupná všem relevantním pracovníkům.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lib/controls/library.ts:861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861,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Plán ošetření rizik je udržovaný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lib/controls/library.ts:862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862,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Risk treatment plan is maintained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lib/controls/library.ts:864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864,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Rizika mají vlastníka, opatření, termín, akceptaci zbytkového rizika a vazbu na použité kontroly.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lib/controls/library.ts:873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873,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Interní audit ISMS probíhá podle programu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lib/controls/library.ts:874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874,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ISMS internal audit programme is operated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lib/controls/library.ts:876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876,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Interní audity jsou plánované, nezávislé, zaznamenané a nálezy mají přiřazené nápravné akce.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lib/controls/library.ts:885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885,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Vedení provádí pravidelný přezkum ISMS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lib/controls/library.ts:886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886,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Management performs ISMS reviews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lib/controls/library.ts:888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888,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Management review hodnotí výsledky auditů, incidenty, rizika, metriky a zlepšovací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lib/controls/library.ts:897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897,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Řízená dokumentace má vlastníky a verze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lib/controls/library.ts:898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898,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Controlled documents have owners and versions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lib/controls/library.ts:900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900,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Politiky, postupy a záznamy mají řízené verze, schvalování, revize a pravidla uchování.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lib/controls/library.ts:909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909,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Výjimky z kontrol jsou evidované a schválené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lib/controls/library.ts:910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910,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Control exceptions are tracked and approved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lib/controls/library.ts:912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912,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Výjimky obsahují důvod, vlastníka, kompenzační opatření a termín přezkumu.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lib/controls/library.ts:921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921,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Threat intelligence je sledovaná a vyhodnocovaná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lib/controls/library.ts:922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922,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Threat intelligence is monitored and assessed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lib/controls/library.ts:924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Relevantní bezpečnostní hrozby jsou sledované, vyhodnocené a převáděné do úkolů pro odpovědné týmy.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lib/controls/library.ts:933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933,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Pravidla přenosu informací jsou definovaná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lib/controls/library.ts:934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934,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transfer rules are defined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lib/controls/library.ts:936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Interní i externí přenosy citlivých informací mají schválené kanály, ochranu a odpovědnosti.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lib/controls/library.ts:945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945,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Mobilní zařízení jsou řízená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lib/controls/library.ts:946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Mobile devices are managed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lib/controls/library.ts:948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948,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Notebooky, telefony a tablety mají správu konfigurací, šifrování, uzamčení a možnost vzdáleného smazání.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lib/controls/library.ts:957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957,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Práce na dálku má bezpečnostní pravidla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lib/controls/library.ts:958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958,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Remote working security rules are defined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lib/controls/library.ts:960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960,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Práce mimo kancelář řeší zařízení, domácí síť, VPN, ukládání dokumentů a hlášení incidentů.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lib/controls/library.ts:969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969,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Životní cyklus identit je řízený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lib/controls/library.ts:970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970,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Identity lifecycle is controlled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lib/controls/library.ts:972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972,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Nástup, změna role, offboarding a pravidelný přezkum přístupů jsou vynucené procesem.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lib/controls/library.ts:981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981,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Dodavatelské služby jsou pravidelně monitorované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lib/controls/library.ts:982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982,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Supplier services are periodically monitored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lib/controls/library.ts:984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984,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Služby klíčových dodavatelů jsou přezkoumávané podle smluvních SLA, incidentů, změn a rizika.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lib/controls/library.ts:993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993,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Politika záloh definuje rozsah a obnovu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lib/controls/library.ts:994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994,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Backup policy defines scope and recovery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lib/controls/library.ts:996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996,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Zálohy mají definovaný rozsah, frekvenci, retenci, šifrování, testy obnovy a odpovědné vlastníky.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lib/controls/library.ts:1005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1005,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Systémové hodiny jsou synchronizované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lib/controls/library.ts:1006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1006,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System clocks are synchronized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lib/controls/library.ts:1008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1008,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Servery, cloudové služby a bezpečnostní nástroje používají spolehlivý časový zdroj pro korelaci logů.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lib/controls/library.ts:1017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1017,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Bezpečný vývoj je řízený politikou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lib/controls/library.ts:1018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Secure development is governed by policy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lib/controls/library.ts:1020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1020,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Vývojový proces zahrnuje bezpečnostní požadavky, review, testování, oddělení prostředí a řízení změn.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Dvojí materialita je vyhodnocená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Double materiality assessment is completed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Vyhodnocení dopadu firmy na ESG témata i dopadu ESG témat na firmu.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dohled vedení je doložený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board oversight is documented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Role vedení, odpovědnosti, eskalace a schvalování ESG reportingu jsou doložené.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2 GOV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politika a cíle jsou schválené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policy and targets are approved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Organizace má schválené ESG cíle, vlastníky a proces pravidelného přezkumu.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2 MDR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Scope 1 emise jsou evidované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Scope 1 emissions are tracked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Přímé emise ze zdrojů pod kontrolou firmy jsou měřené a doložitelné.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Scope 2 emise jsou evidované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Scope 2 emissions are tracked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Nepřímé emise z nakoupené energie jsou počítané podle zvoleného metodického přístupu.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Scope 3 emise jsou odhadované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Scope 3 emissions are estimated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Relevantní emise v hodnotovém řetězci mají datový zdroj, metodu výpočtu a vlastníka.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Spotřeba energie je měřená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Energy consumption is measured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Spotřeba energie podle lokalit a zdrojů je pravidelně evidovaná.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Spotřeba vody je evidovaná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Water usage is tracked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Spotřeba vody a významné vodní dopady mají datový zdroj a odpovědného vlastníka.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1038,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Odpadové toky jsou evidované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Waste streams are tracked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1038,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Vznik, recyklace, likvidace a nebezpečný odpad jsou vedené v auditovatelné evidenci.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Environmentální incidenty jsou sledované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Pollution incidents are tracked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Úniky, sankce a environmentální incidenty jsou evidované včetně nápravných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lib/controls/library.ts:1039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Dopady na biodiverzitu jsou posouzené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Biodiversity impacts are assessed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Relevantní lokality a dopady na biodiverzitu jsou posouzené nebo odůvodněně vyloučené.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Klimatická rizika jsou posouzená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Climate risks are assessed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Fyzická a přechodová klimatická rizika jsou posouzená a navázaná na řízení rizik.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o pracovní síle jsou aktuální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Workforce data is current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Počty zaměstnanců, pracovní poměry a lokality jsou měřené a schválené.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BOZP ukazatele jsou evidované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Health and safety metrics are tracked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Úrazy, absence, školení a opatření BOZP jsou vedené v auditovatelné evidenci.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Školení a rozvoj jsou měřené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Training and development is measured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Hodiny školení, povinná školení a rozvojové aktivity mají datový zdroj.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lib/controls/library.ts:1044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Diverzitní metriky jsou připravené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Diversity metrics are prepared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Diverzitní data jsou měřená v souladu s právními limity a pravidly ochrany osobních údajů.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lib/controls/library.ts:1045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Kanál pro stížnosti pracovníků je dostupný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Worker grievance channel is available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Pracovníci mají dostupný kanál pro podněty, stížnosti a eskalaci.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lib/controls/library.ts:1046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Due diligence dodavatelů je nastavená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Supplier due diligence is in place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Rizika v dodavatelském řetězci jsou hodnocená podle významnosti a typu služby.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lib/controls/library.ts:1047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Dodavatelský ESG dotazník je používán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Supplier ESG questionnaire is used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Klíčoví dodavatelé dostávají standardizovaný ESG dotazník a odpovědi jsou vyhodnocené.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lib/controls/library.ts:1048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Ochrana zákaznických dat je zahrnutá v ESG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1049,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Customer privacy is included in ESG governance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Soukromí zákazníků a bezpečnost dat jsou součástí governance a reportovacích odpovědností.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lib/controls/library.ts:1049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1049,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Politika obchodního jednání je schválená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Business conduct policy is approved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Etika, střety zájmů, dary a vztahy s partnery jsou upravené politikou.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lib/controls/library.ts:1050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Protikorupční školení je evidované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Anti-corruption training is tracked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Relevantní role absolvují školení k úplatkářství, korupci a střetu zájmů.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lib/controls/library.ts:1051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Daňová a platební transparentnost je doložitelná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Tax and payment transparency is documented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Daňové přístupy, platby a významné veřejné podpory jsou připravené k reportingu.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lib/controls/library.ts:1052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Schvalování ESG reportu je auditovatelné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report approval is auditable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lib/controls/library.ts:1053</w:t>
              <w:br/>
              <w:t>Group: lib/controls/library.ts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`lib/controls/library.ts` near line 1053,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Report má vlastníky, kontrolu dat, schválení vedením a stopu změn.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lib/controls/localization.ts:16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MFA abilitata per tutti gli account utente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lib/controls/localization.ts:18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Accesso degli utenti privilegiati riesaminato periodicamente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lib/controls/localization.ts:20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20,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Accesso revocato entro 24 ore dall'uscita del dipendente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lib/controls/localization.ts:21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21,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Accesso di account guest ed esterni controllato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lib/controls/localization.ts:23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23,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Tutto il personale completa la formazione annuale di sensibilizzazione alla sicurezza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lib/controls/localization.ts:25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25,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Piano di risposta agli incidenti documentato e riesaminato annualmente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lib/controls/localization.ts:27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27,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Incidenti di sicurezza notificati all'autorita entro 72 ore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lib/controls/localization.ts:28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28,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Dati sensibili cifrati a riposo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lib/controls/localization.ts:30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Registri delle attivita di trattamento mantenuti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lib/controls/localization.ts:31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Inventario dei sistemi AI mantenuto e aggiornato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lib/controls/localization.ts:33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33,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Il personale completa la formazione di alfabetizzazione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lib/controls/localization.ts:35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35,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 sistemi AI non eseguono pratiche vietate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lib/controls/localization.ts:37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Conformita del fornitore di AI ad alto rischio verificata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lib/controls/localization.ts:39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L'AI ad alto rischio dispone di meccanismi di supervisione umana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lib/controls/localization.ts:41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41,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 dell'AI ad alto rischio conservati per almeno 6 mesi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lib/controls/localization.ts:43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43,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Persone interessate informate sulle decisioni assistite da 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lib/controls/localization.ts:44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Contenuti generati da AI etichettati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lib/controls/localization.ts:46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Accesso condizionale applicato per accessi a rischio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lib/controls/localization.ts:47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Policy password e blocco account configurata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lib/controls/localization.ts:49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49,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Dispositivi aziendali con cifratura completa del disco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lib/controls/localization.ts:51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51,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Protezione endpoint attiva sui dispositivi gestiti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lib/controls/localization.ts:52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Patching di sicurezza gestito e monitorato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lib/controls/localization.ts:53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53,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Backup testati regolarmente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lib/controls/localization.ts:54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54,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Piano di continuita operativa documentato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lib/controls/localization.ts:55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55,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Disaster recovery testato regolarmente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lib/controls/localization.ts:56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56,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Inventario asset completo e aggiornato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lib/controls/localization.ts:57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57,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Dati classificati per sensibilita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lib/controls/localization.ts:58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58,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Processo DPIA presente per trattamenti ad alto rischio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lib/controls/localization.ts:59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59,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Informativa privacy aggiornata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lib/controls/localization.ts:60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60,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Richieste degli interessati gestite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lib/controls/localization.ts:62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62,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Piano di conservazione dati definito e applicato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lib/controls/localization.ts:64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64,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Fornitori valutati per il rischio sicurezza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lib/controls/localization.ts:66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66,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Contratti fornitori includono requisiti di sicurezza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lib/controls/localization.ts:67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67,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Modifiche al codice richiedono revisione tra pari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lib/controls/localization.ts:69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69,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Segreti e chiavi non sono archiviati nel codice sorgente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lib/controls/localization.ts:70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70,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Rami di produzione protetti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lib/controls/localization.ts:72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72,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Vulnerabilita delle dipendenze monitorate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lib/controls/localization.ts:73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73,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 di sicurezza centralizzati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lib/controls/localization.ts:74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74,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Eventi di sicurezza generano alert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lib/controls/localization.ts:75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75,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Vulnerabilita tracciate e corrette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lib/controls/localization.ts:77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77,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Test di penetrazione eseguiti almeno annualmente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lib/controls/localization.ts:79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79,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Baseline di configurazione sicura definite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lib/controls/localization.ts:80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80,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Modifiche in produzione controllate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lib/controls/localization.ts:81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81,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Accesso fisico agli uffici controllato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lib/controls/localization.ts:82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82,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Supporti e dispositivi smaltiti in modo sicuro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lib/controls/localization.ts:83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83,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Policy crittografica approvata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lib/controls/localization.ts:84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84,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Rete segmentata per criticita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lib/controls/localization.ts:85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85,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CloudTrail o audit log equivalente abilitato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lib/controls/localization.ts:86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86,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Bucket object storage cifrano i dati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lib/controls/localization.ts:87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87,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Account root o break-glass protetti da MFA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lib/controls/localization.ts:88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88,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Ambito ISMS definito e approvato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lib/controls/localization.ts:89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89,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Statement of Applicability aggiornato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lib/controls/localization.ts:91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91,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Ruoli e responsabilita di sicurezza assegnati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lib/controls/localization.ts:93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93,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Policy di sicurezza delle informazioni approvata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lib/controls/localization.ts:94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94,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Piano di trattamento del rischio mantenuto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lib/controls/localization.ts:95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95,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Programma di audit interno ISMS operativo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lib/controls/localization.ts:96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96,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La direzione esegue riesami ISMS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lib/controls/localization.ts:97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97,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Documenti controllati hanno proprietari e versioni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lib/controls/localization.ts:99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99,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Eccezioni ai controlli tracciate e approvate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lib/controls/localization.ts:100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100,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Threat intelligence monitorata e valutata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lib/controls/localization.ts:102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102,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Regole per il trasferimento delle informazioni definite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lib/controls/localization.ts:103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103,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Dispositivi mobili gestiti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lib/controls/localization.ts:105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105,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Regole di sicurezza per il lavoro da remoto definite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lib/controls/localization.ts:106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106,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Ciclo di vita delle identita controllato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lib/controls/localization.ts:107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107,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Servizi dei fornitori monitorati periodicamente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lib/controls/localization.ts:108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108,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Policy di backup definisce ambito e ripristino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lib/controls/localization.ts:109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109,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Orologi di sistema sincronizzati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lib/controls/localization.ts:110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110,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Sviluppo sicuro governato da policy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lib/controls/localization.ts:112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112,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Valutazione della doppia materialita completata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lib/controls/localization.ts:113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113,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Supervisione ESG del board documentata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lib/controls/localization.ts:114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114,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Policy e obiettivi ESG approvati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lib/controls/localization.ts:115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115,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Emissioni Scope 1 tracciate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lib/controls/localization.ts:116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116,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Emissioni Scope 2 tracciate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lib/controls/localization.ts:117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117,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Emissioni Scope 3 stimate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lib/controls/localization.ts:118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Consumo energetico misurato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lib/controls/localization.ts:119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119,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Consumo idrico tracciato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lib/controls/localization.ts:120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120,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Flussi di rifiuti tracciati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lib/controls/localization.ts:121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121,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Incidenti di inquinamento tracciati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lib/controls/localization.ts:122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122,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Impatti sulla biodiversita valutati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lib/controls/localization.ts:123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123,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Rischi climatici valutati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lib/controls/localization.ts:124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Dati della forza lavoro aggiornati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lib/controls/localization.ts:125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125,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Metriche salute e sicurezza tracciate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lib/controls/localization.ts:126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126,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Formazione e sviluppo misurati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lib/controls/localization.ts:127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127,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Metriche di diversita preparate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lib/controls/localization.ts:128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128,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Canale per reclami dei lavoratori disponibile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lib/controls/localization.ts:129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129,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Due diligence fornitori in atto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lib/controls/localization.ts:131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Questionario ESG fornitori utilizzato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lib/controls/localization.ts:133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133,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Privacy clienti inclusa nella governance ESG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lib/controls/localization.ts:135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135,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Policy di condotta aziendale approvata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lib/controls/localization.ts:136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Formazione anticorruzione tracciata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lib/controls/localization.ts:138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138,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Trasparenza fiscale e pagamenti documentata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lib/controls/localization.ts:139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139,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Approvazione del report ESG verificabile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lib/controls/localization.ts:20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20,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uscita del dipendente",</w:t>
              <w:br/>
              <w:t xml:space="preserve">  ctrl_guest_access_controlled: "Accesso di account guest ed esterni controllato",</w:t>
              <w:br/>
              <w:t xml:space="preserve">  ctrl_security_training_annual:</w:t>
              <w:br/>
              <w:t xml:space="preserve">    "Tutto il personale completa la formazione annuale di sensibilizzazione alla sicurezza",</w:t>
              <w:br/>
              <w:t xml:space="preserve">  ctrl_incident_plan_documented:</w:t>
              <w:br/>
              <w:t xml:space="preserve">    "Piano di risposta agli incidenti documentato e riesaminato annualmente",</w:t>
              <w:br/>
              <w:t xml:space="preserve">  ctrl_incident_72h_notification:</w:t>
              <w:br/>
              <w:t xml:space="preserve">    "Incidenti di sicurezza notificati all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lib/controls/localization.ts:39</w:t>
              <w:br/>
              <w:t>Group: lib/controls/localization.ts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`lib/controls/localization.ts` near line 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ad alto rischio dispone di meccanismi di supervisione umana",</w:t>
              <w:br/>
              <w:t xml:space="preserve">  ctrl_ai_log_retention:</w:t>
              <w:br/>
              <w:t xml:space="preserve">    "Log dell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lib/frameworks/ai-act.ts:8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Act vstoupil v platnost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lib/frameworks/ai-act.ts:9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 aktivních povinností.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lib/frameworks/ai-act.ts:13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Zakázané praktiky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lib/frameworks/ai-act.ts:14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5: social scoring, emotion recognition at work, real-time biometric ID.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lib/frameworks/ai-act.ts:18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gramotnost a GPAI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lib/frameworks/ai-act.ts:19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4 aktivní pro všechny nasazovatele AI.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lib/frameworks/ai-act.ts:23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23,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Hlavní deadline pro nasazovatele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lib/frameworks/ai-act.ts:24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Vysoce riziková AI, transparentnost podle článku 50 a enforcement.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lib/frameworks/ai-act.ts:28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28,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Vysoce riziková AI v regulovaných produktech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lib/frameworks/ai-act.ts:29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29,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Zdravotnické prostředky, vozidla a další regulované produkty.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lib/frameworks/ai-act.ts:35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35,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lib/frameworks/ai-act.ts:38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38,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Nasazovatel je osoba nebo organizace používající AI systém pod svou pravomocí v profesionálním kontextu.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lib/frameworks/ai-act.ts:41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41,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lib/frameworks/ai-act.ts:42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42,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literacy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lib/frameworks/ai-act.ts:44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Všichni nasazovatelé musí zajistit dostatečnou AI gramotnost zaměstnanců pracujících s AI.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lib/frameworks/ai-act.ts:47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lib/frameworks/ai-act.ts:48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48,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Prohibited practices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lib/frameworks/ai-act.ts:50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Zakazuje manipulativní systémy, social scoring, rozpoznávání emocí na pracovišti a další praktiky.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lib/frameworks/ai-act.ts:53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53,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6 + Annex III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lib/frameworks/ai-act.ts:54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54,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High-risk classification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lib/frameworks/ai-act.ts:56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56,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v HR, úvěrování, vzdělávání, biometrii, kritické infrastruktuře a dalších oblastech může být vysoce riziková.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lib/frameworks/ai-act.ts:59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59,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26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lib/frameworks/ai-act.ts:60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60,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Deployer obligations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lib/frameworks/ai-act.ts:62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62,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Použití podle instrukcí, lidský dohled, monitoring, logy nejméně 6 měsíců a informování dotčených osob.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lib/frameworks/ai-act.ts:65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65,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50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lib/frameworks/ai-act.ts:66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66,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Transparency obligations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lib/frameworks/ai-act.ts:68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68,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Chatboty musí sdělit, že jsou AI, a AI generovaný obsah má být označen.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lib/frameworks/ai-act.ts:71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71,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Article 99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lib/frameworks/ai-act.ts:74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74,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Pokuty mohou dosáhnout až 35 mil. EUR nebo 7 % obratu u zakázaných praktik.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lib/frameworks/ai-act.ts:81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81,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Biometric identification and categorisation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lib/frameworks/ai-act.ts:82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82,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Docházkový systém s rozpoznáváním obličeje.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lib/frameworks/ai-act.ts:83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83,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Střední, ale emotion recognition na pracovišti je zakázaná praktika.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lib/frameworks/ai-act.ts:87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87,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Critical infrastructure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lib/frameworks/ai-act.ts:88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88,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systémy pro řízení energetické sítě nebo dopravy.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lib/frameworks/ai-act.ts:89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89,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Nízká pro běžná MSP, vysoká pro utilities a infrastrukturu.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lib/frameworks/ai-act.ts:93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93,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Education and vocational training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lib/frameworks/ai-act.ts:94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94,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hodnotící přijímací zkoušky nebo automatické testy.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lib/frameworks/ai-act.ts:95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95,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Relevantní pro e-learning a vzdělávací platformy.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lib/frameworks/ai-act.ts:99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99,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Employment and workers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lib/frameworks/ai-act.ts:100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100,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třídění životopisů nebo hodnocení pohovorů.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lib/frameworks/ai-act.ts:101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101,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Nejčastější high-risk kategorie pro česká MSP.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lib/frameworks/ai-act.ts:105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105,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Creditworthiness and insurance risk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lib/frameworks/ai-act.ts:106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106,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hodnocení bonity klientů nebo pojistného rizika.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lib/frameworks/ai-act.ts:107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107,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Relevantní pro fintech, banky a pojišťovny.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lib/frameworks/ai-act.ts:111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111,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Essential public services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lib/frameworks/ai-act.ts:112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112,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rozhodování o sociálních dávkách.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lib/frameworks/ai-act.ts:113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113,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Hlavně veřejný sektor a sociální služby.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lib/frameworks/ai-act.ts:117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117,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Law enforcement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lib/frameworks/ai-act.ts:118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Predictive policing nebo analýza důkazů.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lib/frameworks/ai-act.ts:119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119,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Typicky mimo běžná MSP.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lib/frameworks/ai-act.ts:124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Ověřování cestovních dokumentů na hranicích.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lib/frameworks/ai-act.ts:125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125,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Typicky mimo běžná MSP.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lib/frameworks/ai-act.ts:129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129,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Administration of justice and democratic processes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lib/frameworks/ai-act.ts:130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AI pro soudní rozhodování nebo volební kampaně.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lib/frameworks/ai-act.ts:131</w:t>
              <w:br/>
              <w:t>Group: lib/frameworks/ai-act.ts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`lib/frameworks/ai-act.ts` near line 131,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Relevantní pro legal tech a politické kampaně.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lib/frameworks/categories.ts:25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25,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Segmentace, inventář systémů, bezpečné nastavení a technické vlastnictví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lib/frameworks/categories.ts:26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26,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Segmentation, system inventory, secure configuration, and technical ownership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lib/frameworks/categories.ts:30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Bezpečná architektura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lib/frameworks/categories.ts:31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Secure architecture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lib/frameworks/categories.ts:36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Školení zaměstnanců, odpovědnosti, bezpečnostní pravidla a ověření porozumění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lib/frameworks/categories.ts:37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Staff training, responsibilities, security rules, and understanding checks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lib/frameworks/categories.ts:41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41,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Bezpečnostní povědomí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lib/frameworks/categories.ts:42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42,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 awareness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lib/frameworks/categories.ts:47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Zálohování, obnova, kontinuita provozu a pravidelné testování obnovy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lib/frameworks/categories.ts:48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48,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Backups, recovery, business continuity, and recovery testing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lib/frameworks/categories.ts:52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Zálohování a obnova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lib/frameworks/categories.ts:53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53,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Backup and recovery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lib/frameworks/categories.ts:58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58,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Šifrování dat, správa klíčů, klasifikace dat a bezpečné sdílení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lib/frameworks/categories.ts:59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59,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encryption, key management, data classification, and secure sharing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lib/frameworks/categories.ts:63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63,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Kryptografie a ochrana dat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lib/frameworks/categories.ts:64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64,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Cryptography and data protection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lib/frameworks/categories.ts:69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69,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MFA, podmíněný přístup, privilegované role a správa hostů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lib/frameworks/categories.ts:70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70,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MFA, conditional access, privileged roles, and guest access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lib/frameworks/categories.ts:74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74,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Identity and access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lib/frameworks/categories.ts:75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75,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Identity and access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lib/frameworks/categories.ts:80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80,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response, eskalace, zákonné lhůty a poučení po incidentu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lib/frameworks/categories.ts:81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81,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response, escalation, statutory deadlines, and lessons learned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lib/frameworks/categories.ts:85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85,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response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lib/frameworks/categories.ts:86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86,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Incident response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lib/frameworks/categories.ts:91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91,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Logování, monitoring, upozornění na anomálie a dohledatelnost událostí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lib/frameworks/categories.ts:92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92,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Logging, monitoring, anomaly alerts, and event traceability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lib/frameworks/categories.ts:96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96,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Logování a monitoring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lib/frameworks/categories.ts:97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97,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Logging and monitoring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lib/frameworks/categories.ts:102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102,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Oddělení provozních technologií, vzdálený přístup a řízení změn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lib/frameworks/categories.ts:103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103,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Operational technology separation, remote access, and change control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lib/frameworks/categories.ts:107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107,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 systémy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lib/frameworks/categories.ts:108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108,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OT systems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lib/frameworks/categories.ts:113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113,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Rizika dodavatelů, smluvní požadavky, dotazníky a průběžné hodnocení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lib/frameworks/categories.ts:114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114,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Supplier risk, contractual requirements, questionnaires, and ongoing review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lib/frameworks/categories.ts:118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Bezpečnost dodavatelského řetězce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lib/frameworks/categories.ts:119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119,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Supply chain security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lib/frameworks/categories.ts:124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Patch management, skenování zranitelností, nápravná opatření a prioritizace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lib/frameworks/categories.ts:125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125,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Patch management, vulnerability scanning, remediation, and prioritization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lib/frameworks/categories.ts:129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129,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Řízení zranitelností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lib/frameworks/categories.ts:130</w:t>
              <w:br/>
              <w:t>Group: lib/frameworks/categories.ts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`lib/frameworks/categories.ts` near line 130,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Vulnerability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Dvojí materialita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lib/frameworks/csrd.ts:3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dohled vedení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lib/frameworks/csrd.ts:3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2 GOV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lib/frameworks/csrd.ts:4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politika a cíle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lib/frameworks/csrd.ts:4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2 MDR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lib/frameworks/csrd.ts:5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Scope 1 emise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lib/frameworks/csrd.ts:5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lib/frameworks/csrd.ts:6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Scope 2 emise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lib/frameworks/csrd.ts:6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lib/frameworks/csrd.ts:7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Scope 3 emise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lib/frameworks/csrd.ts:7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lib/frameworks/csrd.ts:8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Spotřeba energie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lib/frameworks/csrd.ts:8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lib/frameworks/csrd.ts:9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Spotřeba vody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lib/frameworks/csrd.ts:9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E3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lib/frameworks/csrd.ts:10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10,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Odpadové toky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lib/frameworks/csrd.ts:10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lib/frameworks/csrd.ts:11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Environmentální incidenty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lib/frameworks/csrd.ts:11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lib/frameworks/csrd.ts:12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lib/frameworks/csrd.ts:13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Klimatická rizika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lib/frameworks/csrd.ts:13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E1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lib/frameworks/csrd.ts:14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Pracovní síla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lib/frameworks/csrd.ts:14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lib/frameworks/csrd.ts:15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BOZP ukazatele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lib/frameworks/csrd.ts:15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lib/frameworks/csrd.ts:16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Školení a rozvoj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lib/frameworks/csrd.ts:16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lib/frameworks/csrd.ts:17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Diverzitní metriky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lib/frameworks/csrd.ts:17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lib/frameworks/csrd.ts:18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Kanál pro stížnosti pracovníků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lib/frameworks/csrd.ts:18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lib/frameworks/csrd.ts:19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Due diligence dodavatelů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lib/frameworks/csrd.ts:19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19,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lib/frameworks/csrd.ts:20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Dodavatelský ESG dotazník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lib/frameworks/csrd.ts:20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lib/frameworks/csrd.ts:21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Ochrana zákaznických dat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lib/frameworks/csrd.ts:21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S4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lib/frameworks/csrd.ts:22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Politika obchodního jednání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lib/frameworks/csrd.ts:22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lib/frameworks/csrd.ts:23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Protikorupční školení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lib/frameworks/csrd.ts:23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lib/frameworks/csrd.ts:24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Daňová transparentnost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lib/frameworks/csrd.ts:24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ESRS G1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lib/frameworks/csrd.ts:25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Schvalování ESG reportu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lib/frameworks/csrd.ts:29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29,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určeného vlastníka ESG reportingu a kontaktní osobu pro dodavatelské dotazníky?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lib/frameworks/csrd.ts:30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Měříte Scope 1 a Scope 2 emise a dokážete doložit metodiku výpočtu?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lib/frameworks/csrd.ts:31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odhad relevantních Scope 3 emisí v hodnotovém řetězci?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lib/frameworks/csrd.ts:32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32,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Evidujete spotřebu energie, vody a významné odpadové toky?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lib/frameworks/csrd.ts:33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33,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Probíhá hodnocení environmentálních incidentů a nápravných opatření?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lib/frameworks/csrd.ts:34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34,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Vedete data o pracovní síle, BOZP, školení a diverzitních metrikách?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lib/frameworks/csrd.ts:35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35,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politiku obchodního jednání, etický kodex nebo obdobný dokument?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lib/frameworks/csrd.ts:36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Školíte relevantní pracovníky v protikorupčních a compliance pravidlech?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lib/frameworks/csrd.ts:37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Provádíte ESG due diligence u vlastních klíčových dodavatelů?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lib/frameworks/csrd.ts:38</w:t>
              <w:br/>
              <w:t>Group: lib/frameworks/csrd.ts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`lib/frameworks/csrd.ts` near line 38,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Umíte dodat auditovatelnou stopu zdrojů dat pro ESG odpovědi?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lib/frameworks/iso27001-annex-a.ts:9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Bureau Veritas Czech Republic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lib/frameworks/iso27001-annex-a.ts:19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Policies for information security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lib/frameworks/iso27001-annex-a.ts:20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20,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security roles and responsibilities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lib/frameworks/iso27001-annex-a.ts:21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21,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Segregation of duties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lib/frameworks/iso27001-annex-a.ts:22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22,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Management responsibilities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lib/frameworks/iso27001-annex-a.ts:23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23,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Contact with authorities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lib/frameworks/iso27001-annex-a.ts:24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Contact with special interest groups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lib/frameworks/iso27001-annex-a.ts:25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25,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Threat intelligence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lib/frameworks/iso27001-annex-a.ts:26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26,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security in project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lib/frameworks/iso27001-annex-a.ts:27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27,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Inventory of information and other associated assets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lib/frameworks/iso27001-annex-a.ts:28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28,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Acceptable use of information and other associated assets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lib/frameworks/iso27001-annex-a.ts:29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29,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Return of assets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lib/frameworks/iso27001-annex-a.ts:30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Classification of information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lib/frameworks/iso27001-annex-a.ts:31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Labelling of information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lib/frameworks/iso27001-annex-a.ts:32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32,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transfer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lib/frameworks/iso27001-annex-a.ts:33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33,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 control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lib/frameworks/iso27001-annex-a.ts:34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34,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Identity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lib/frameworks/iso27001-annex-a.ts:35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35,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Authentication information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lib/frameworks/iso27001-annex-a.ts:36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36,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 rights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lib/frameworks/iso27001-annex-a.ts:37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security in supplier relationships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lib/frameworks/iso27001-annex-a.ts:38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38,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Addressing information security within supplier agreements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lib/frameworks/iso27001-annex-a.ts:39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Managing information security in the ICT supply chain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lib/frameworks/iso27001-annex-a.ts:40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40,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Monitoring, review and change management of supplier services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lib/frameworks/iso27001-annex-a.ts:41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41,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security for use of cloud services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lib/frameworks/iso27001-annex-a.ts:42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42,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security incident management planning and preparation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lib/frameworks/iso27001-annex-a.ts:43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43,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Assessment and decision on information security events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lib/frameworks/iso27001-annex-a.ts:44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Response to information security incidents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lib/frameworks/iso27001-annex-a.ts:45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45,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Learning from information security incidents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lib/frameworks/iso27001-annex-a.ts:46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Collection of evidence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lib/frameworks/iso27001-annex-a.ts:47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security during disruption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lib/frameworks/iso27001-annex-a.ts:48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48,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ICT readiness for business continuity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lib/frameworks/iso27001-annex-a.ts:49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49,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Legal, statutory, regulatory and contractual requirements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lib/frameworks/iso27001-annex-a.ts:50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Intellectual property rights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lib/frameworks/iso27001-annex-a.ts:51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51,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Protection of records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lib/frameworks/iso27001-annex-a.ts:52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52,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Privacy and protection of PII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lib/frameworks/iso27001-annex-a.ts:53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53,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Independent review of information security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lib/frameworks/iso27001-annex-a.ts:54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54,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Compliance with policies, rules and standards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lib/frameworks/iso27001-annex-a.ts:55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55,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Documented operating procedures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lib/frameworks/iso27001-annex-a.ts:57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57,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Terms and conditions of employment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lib/frameworks/iso27001-annex-a.ts:58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58,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security awareness, education and training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lib/frameworks/iso27001-annex-a.ts:59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59,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Disciplinary process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lib/frameworks/iso27001-annex-a.ts:60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60,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Responsibilities after termination or change of employment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lib/frameworks/iso27001-annex-a.ts:61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61,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Confidentiality or non-disclosure agreements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lib/frameworks/iso27001-annex-a.ts:62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62,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Remote working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lib/frameworks/iso27001-annex-a.ts:63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63,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security event reporting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lib/frameworks/iso27001-annex-a.ts:64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64,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Physical security perimeters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lib/frameworks/iso27001-annex-a.ts:65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65,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Physical entry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lib/frameworks/iso27001-annex-a.ts:66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66,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Securing offices, rooms and facilities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lib/frameworks/iso27001-annex-a.ts:67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67,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Physical security monitoring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lib/frameworks/iso27001-annex-a.ts:68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68,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Protecting against physical and environmental threats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lib/frameworks/iso27001-annex-a.ts:69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69,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Working in secure areas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lib/frameworks/iso27001-annex-a.ts:70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70,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Clear desk and clear screen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lib/frameworks/iso27001-annex-a.ts:71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71,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Equipment siting and protection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lib/frameworks/iso27001-annex-a.ts:72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72,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 of assets off-premises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lib/frameworks/iso27001-annex-a.ts:73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73,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Storage media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lib/frameworks/iso27001-annex-a.ts:74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74,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Supporting utilities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lib/frameworks/iso27001-annex-a.ts:75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75,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Cabling security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lib/frameworks/iso27001-annex-a.ts:76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76,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Equipment maintenance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lib/frameworks/iso27001-annex-a.ts:77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77,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Secure disposal or re-use of equipment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lib/frameworks/iso27001-annex-a.ts:78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78,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User endpoint devices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lib/frameworks/iso27001-annex-a.ts:79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79,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Privileged access rights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lib/frameworks/iso27001-annex-a.ts:80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80,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access restriction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lib/frameworks/iso27001-annex-a.ts:81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81,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Access to source code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lib/frameworks/iso27001-annex-a.ts:82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82,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Secure authentication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lib/frameworks/iso27001-annex-a.ts:83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83,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Capacity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lib/frameworks/iso27001-annex-a.ts:84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84,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Protection against malware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lib/frameworks/iso27001-annex-a.ts:85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85,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Management of technical vulnerabilities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lib/frameworks/iso27001-annex-a.ts:86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86,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Configuration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lib/frameworks/iso27001-annex-a.ts:87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87,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deletion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lib/frameworks/iso27001-annex-a.ts:88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88,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masking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lib/frameworks/iso27001-annex-a.ts:89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89,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 leakage prevention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lib/frameworks/iso27001-annex-a.ts:90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90,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Information backup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lib/frameworks/iso27001-annex-a.ts:91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91,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Redundancy of information processing facilities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lib/frameworks/iso27001-annex-a.ts:93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93,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Monitoring activities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lib/frameworks/iso27001-annex-a.ts:94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94,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Clock synchronization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lib/frameworks/iso27001-annex-a.ts:95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95,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Use of privileged utility programs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lib/frameworks/iso27001-annex-a.ts:96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96,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Installation of software on operational systems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lib/frameworks/iso27001-annex-a.ts:97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97,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Networks security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lib/frameworks/iso27001-annex-a.ts:98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98,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 of network services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lib/frameworks/iso27001-annex-a.ts:99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99,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Segregation of networks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lib/frameworks/iso27001-annex-a.ts:100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100,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Web filtering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lib/frameworks/iso27001-annex-a.ts:101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101,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Use of cryptography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lib/frameworks/iso27001-annex-a.ts:102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102,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Secure development life cycle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lib/frameworks/iso27001-annex-a.ts:103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103,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Application security requirements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lib/frameworks/iso27001-annex-a.ts:104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104,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Secure system architecture and engineering principles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lib/frameworks/iso27001-annex-a.ts:105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105,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Secure coding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lib/frameworks/iso27001-annex-a.ts:106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106,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Security testing in development and acceptance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lib/frameworks/iso27001-annex-a.ts:107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107,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Outsourced development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lib/frameworks/iso27001-annex-a.ts:108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108,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Separation of development, test and production environments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lib/frameworks/iso27001-annex-a.ts:109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109,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Change management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lib/frameworks/iso27001-annex-a.ts:110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110,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Test information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lib/frameworks/iso27001-annex-a.ts:111</w:t>
              <w:br/>
              <w:t>Group: lib/frameworks/iso27001-annex-a.ts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`lib/frameworks/iso27001-annex-a.ts` near line 111,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Protection of information systems during audit testing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lib/frameworks/questions.ts:16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MFA povinné pro všechny uživatelské účty?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lib/frameworks/questions.ts:17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hlavní identitu, administrátory a vzdálený přístup.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Probíhá pravidelný přezkum privilegovaných účtů?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lib/frameworks/questions.ts:23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Minimálně kvartálně nebo při změně role.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lib/frameworks/questions.ts:28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externí a hostovské účty řízené a odebírané?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Neaktivní hosté by měli být detekováni a revokováni.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lib/frameworks/questions.ts:34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Absolvují zaměstnanci pravidelné bezpečnostní školení?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lib/frameworks/questions.ts:35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Nástupní školení a roční opakování s evidencí.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lib/frameworks/questions.ts:40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40,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schválený plán reakce na incidenty?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lib/frameworks/questions.ts:41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41,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Včetně rolí, eskalace, komunikace a revize.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lib/frameworks/questions.ts:46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Umíte sledovat a splnit 72hodinové oznamovací lhůty?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lib/frameworks/questions.ts:47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GDPR a NIS2 mají přísné lhůty na hlášení incidentů.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lib/frameworks/questions.ts:52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citlivá data šifrovaná v klidu?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lib/frameworks/questions.ts:53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53,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Databáze, úložiště, notebooky a zálohy.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lib/frameworks/questions.ts:58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58,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řízený proces patch managementu?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lib/frameworks/questions.ts:59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59,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Sledujte kritické zranitelnosti, termíny a výjimky.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lib/frameworks/questions.ts:64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64,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Testujete obnovu ze záloh?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lib/frameworks/questions.ts:65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65,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Nestačí zálohy vytvářet; obnova musí být pravidelně ověřená.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lib/frameworks/questions.ts:70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70,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Sbíráte bezpečnostní logy a upozornění?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lib/frameworks/questions.ts:71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71,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Pokryjte cloud, identitu, endpointy a kritické aplikace.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lib/frameworks/questions.ts:76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76,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Hodnotíte bezpečnost dodavatelů a smluvní požadavky?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lib/frameworks/questions.ts:77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77,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NIS2 i ISO 27001 vyžadují supply-chain kontrolu.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lib/frameworks/questions.ts:82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82,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Vedete aktuální inventář aktiv a systémů?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lib/frameworks/questions.ts:83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83,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SaaS, cloud, endpointy, aplikace a odpovědné vlastníky.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lib/frameworks/questions.ts:93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93,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zdokumentovaný plán kontinuity provozu?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lib/frameworks/questions.ts:94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94,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Včetně odpovědných osob, obnovovacích cílů a závislostí.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lib/frameworks/questions.ts:99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99,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Používáte bezpečnostní baseline pro konfiguraci systémů?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lib/frameworks/questions.ts:100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100,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Například hardened nastavení M365, AWS nebo endpointů.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lib/frameworks/questions.ts:105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105,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kritické systémy síťově oddělené?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lib/frameworks/questions.ts:106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106,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Segmentace omezuje dopad kompromitace.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lib/frameworks/questions.ts:111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111,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změny kritických systémů schvalované a dohledatelné?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lib/frameworks/questions.ts:112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112,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změny konfigurace, infrastruktury a aplikací.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lib/frameworks/questions.ts:117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117,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Probíhá alespoň roční penetrační test nebo bezpečnostní audit?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lib/frameworks/questions.ts:118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Zaměřte se na internet-facing systémy a kritické procesy.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lib/frameworks/questions.ts:123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123,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endpointy chráněné EDR/AV a centrálně spravované?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lib/frameworks/questions.ts:124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Pokryjte firemní notebooky, servery a mobilní zařízení.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lib/frameworks/questions.ts:131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Vedete inventář používaných AI systémů?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lib/frameworks/questions.ts:132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132,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Uveďte účel, dodavatele, vlastníka, data a rizikovou kategorii.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lib/frameworks/questions.ts:137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Mají zaměstnanci pracující s AI školení AI gramotnosti?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lib/frameworks/questions.ts:138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138,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Článek 4 platí široce pro deployery i poskytovatele.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lib/frameworks/questions.ts:143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143,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Prověřili jste, že AI nepoužívá zakázané praktiky?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lib/frameworks/questions.ts:144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144,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Například social scoring nebo emotion recognition na pracovišti.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lib/frameworks/questions.ts:149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149,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Klasifikujete, zda AI spadá do vysoce rizikových kategorií?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lib/frameworks/questions.ts:150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HR, vzdělávání, úvěry, biometrie a kritická infrastruktura.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lib/frameworks/questions.ts:155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155,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Ověřujete compliance poskytovatele vysoce rizikové AI?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lib/frameworks/questions.ts:156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156,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 označení, EU prohlášení o shodě a instrukce k použití.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lib/frameworks/questions.ts:161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161,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nastavený lidský dohled u AI rozhodnutí?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lib/frameworks/questions.ts:162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162,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Odpovědná osoba musí umět zásah posoudit, přerušit nebo zvrátit.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lib/frameworks/questions.ts:167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167,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Uchováváte logy použití vysoce rizikové AI alespoň 6 měsíců?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lib/frameworks/questions.ts:168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168,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automatické logy i manuální záznamy použití.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lib/frameworks/questions.ts:173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173,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Informujete dotčené osoby o AI asistovaném rozhodování?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lib/frameworks/questions.ts:174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174,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Zejména u HR, zákaznických rozhodnutí a veřejných služeb.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lib/frameworks/questions.ts:179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179,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Označujete AI generovaný obsah tam, kde je to nutné?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lib/frameworks/questions.ts:180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180,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Chatboty, syntetický obsah a deepfake výstupy.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lib/frameworks/questions.ts:185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185,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pravidla pro vstupní data, osobní údaje a citlivé informace v AI?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lib/frameworks/questions.ts:186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186,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Propojuje AI governance s GDPR a klasifikací dat.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lib/frameworks/questions.ts:191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191,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Umíte zachytit a řešit incident nebo špatný výstup AI systému?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lib/frameworks/questions.ts:192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192,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eskalaci, nápravná opatření a auditní záznam.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lib/frameworks/questions.ts:197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197,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Mají AI dodavatelé smluvní bezpečnostní a compliance požadavky?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lib/frameworks/questions.ts:198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198,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Doložte role, data, odpovědnosti a podmínky ukončení.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lib/frameworks/questions.ts:206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206,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Vedete záznamy o činnostech zpracování osobních údajů?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lib/frameworks/questions.ts:207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207,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ROPA podle článku 30 GDPR.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lib/frameworks/questions.ts:212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212,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privacy notice aktuální a srozumitelná?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lib/frameworks/questions.ts:213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213,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Popis účelů, právních základů, příjemců a práv subjektů.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lib/frameworks/questions.ts:218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218,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proces pro žádosti subjektů údajů?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lib/frameworks/questions.ts:219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219,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Přístup, výmaz, oprava, přenositelnost a námitka.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lib/frameworks/questions.ts:224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224,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retenční plán a pravidla mazání dat?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lib/frameworks/questions.ts:225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225,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Osobní údaje se nemají uchovávat déle, než je nutné.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lib/frameworks/questions.ts:230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Provádíte DPIA pro riziková zpracování?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lib/frameworks/questions.ts:231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231,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Například monitoring, profilování nebo rozsáhlá citlivá data.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lib/frameworks/questions.ts:236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236,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s procesory uzavřené DPA a bezpečnostní požadavky?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lib/frameworks/questions.ts:237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237,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Dodavatelé zpracovávající osobní údaje musí mít smluvní režim.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lib/frameworks/questions.ts:242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242,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Klasifikujete osobní a citlivá data v systémech?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lib/frameworks/questions.ts:243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243,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Pomáhá řídit přístupy, šifrování a retenční pravidla.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lib/frameworks/questions.ts:251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251,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kanceláře a citlivé prostory fyzicky chráněné?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lib/frameworks/questions.ts:252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Přístupy, návštěvy a evidence fyzických médií.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lib/frameworks/questions.ts:257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257,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Likvidujete média a zařízení bezpečným způsobem?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lib/frameworks/questions.ts:258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258,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Mazání disků, skartace a protokol o likvidaci.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lib/frameworks/questions.ts:263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263,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politiku kryptografie a správy klíčů?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lib/frameworks/questions.ts:264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264,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Šifrování, rotace klíčů a odpovědnosti.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lib/frameworks/questions.ts:269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269,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Vyžadujete code review a ochranu hlavních větví?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lib/frameworks/questions.ts:270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270,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Platí pro vývojové týmy a kritické repozitáře.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lib/frameworks/questions.ts:275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275,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Řídíte tajemství a detekujete úniky v kódu?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lib/frameworks/questions.ts:276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276,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Secret scanning, rotace tokenů a minimální oprávnění.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lib/frameworks/questions.ts:281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281,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Sledujete zranitelnosti závislostí?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lib/frameworks/questions.ts:282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282,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Dependency alerts, SBOM nebo pravidelný vulnerability scan.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lib/frameworks/questions.ts:287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287,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cloud audit logy a základní bezpečnostní kontroly?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lib/frameworks/questions.ts:288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288,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CloudTrail, root MFA, šifrování S3 nebo ekvivalenty.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lib/frameworks/questions.ts:293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293,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změnové řízení auditovatelné?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lib/frameworks/questions.ts:294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294,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Schválení, testování, rollback a vlastník změny.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lib/frameworks/questions.ts:299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299,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definovaný rozsah ISMS, SoA a plán ošetření rizik?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lib/frameworks/questions.ts:300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300,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Certifikační audit bude hledat rozsah, Statement of Applicability a vazbu rizik na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lib/frameworks/questions.ts:309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309,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Probíhá interní audit a přezkum vedením?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lib/frameworks/questions.ts:310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310,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 vyžaduje doložitelný cyklus interních auditů, náprav a management review.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lib/frameworks/questions.ts:315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315,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řízenou dokumentaci a schvalované výjimky?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lib/frameworks/questions.ts:316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316,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Politiky, postupy, výjimky a záznamy musí mít vlastníka, verzi a revizi.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lib/frameworks/questions.ts:321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321,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Jsou mobilní zařízení a práce na dálku bezpečnostně řízené?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lib/frameworks/questions.ts:322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322,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Zahrňte MDM, šifrování, vzdálené smazání, VPN a pravidla domácí práce.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lib/frameworks/questions.ts:329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329,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provedenou dvojí materialitu a schválené ESG priority?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lib/frameworks/questions.ts:330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CSRD vyžaduje vyhodnotit dopady firmy i finanční dopad ESG témat na firmu.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lib/frameworks/questions.ts:339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Měříte Scope 1, Scope 2 a relevantní Scope 3 emise?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lib/frameworks/questions.ts:340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340,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U každého čísla musí být jasný zdroj dat, metoda a vlastník.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lib/frameworks/questions.ts:349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349,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Evidujete energii, vodu, odpad a environmentální incidenty?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lib/frameworks/questions.ts:350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350,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Základní environmentální data musí být auditovatelná a pravidelně aktualizovaná.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lib/frameworks/questions.ts:360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360,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Posuzujete klimatická rizika a dopady na biodiverzitu?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lib/frameworks/questions.ts:361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361,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Pokud téma není relevantní, udržujte zdůvodnění v materialitním posouzení.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lib/frameworks/questions.ts:369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369,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data o pracovní síle, BOZP, školení a diverzitě?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lib/frameworks/questions.ts:370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370, shown on the Miscellaneous surface or supporting copy module.</w:t>
              <w:br/>
              <w:t>[LEGAL COPY]; 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Sociální metriky musí respektovat lokální pracovněprávní a privacy limity.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lib/frameworks/questions.ts:381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381,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Hodnotíte ESG rizika v dodavatelském řetězci?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lib/frameworks/questions.ts:382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382,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Dodavatelský dotazník a due diligence pomáhají odpovídat enterprise zákazníkům.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lib/frameworks/questions.ts:390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390,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Máte politiku obchodního jednání a protikorupční školení?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lib/frameworks/questions.ts:391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391,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Governance část pokrývá etiku, střety zájmů, korupci a schvalování.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lib/frameworks/questions.ts:401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401,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Je ESG report schvalovaný s auditovatelnou stopou dat?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lib/frameworks/questions.ts:402</w:t>
              <w:br/>
              <w:t>Group: lib/frameworks/questions.ts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`lib/frameworks/questions.ts` near line 402,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Před exportem musí být jasné, kdo data dodal, ověřil a schválil.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lib/frameworks/registry.ts:19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19,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Kybernetická bezpečnost, řízení rizik, incident reporting a odpovědnost managementu.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lib/frameworks/registry.ts:20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20,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NÚKIB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lib/frameworks/registry.ts:22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22,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Directive (EU) 2022/2555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lib/frameworks/registry.ts:26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26,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lib/frameworks/registry.ts:27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27,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AI Act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lib/frameworks/registry.ts:29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29,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Povinnosti nasazovatelů AI systémů, AI gramotnost, vysoce riziková AI a transparentnost.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lib/frameworks/registry.ts:30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30,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EU / národní orgány (bude potvrzeno)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lib/frameworks/registry.ts:32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32,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Regulation (EU) 2024/1689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lib/frameworks/registry.ts:39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39,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Ochrana osobních údajů, záznamy o činnostech zpracování, bezpečnost a oznamování porušení.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lib/frameworks/registry.ts:40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40,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ÚOOÚ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lib/frameworks/registry.ts:42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42,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Regulation (EU) 2016/679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lib/frameworks/registry.ts:46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46,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lib/frameworks/registry.ts:47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47,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 27001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lib/frameworks/registry.ts:49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49,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Systém řízení bezpečnosti informací a katalog bezpečnostních opatření.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lib/frameworks/registry.ts:52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52,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ISO/IEC 27001:2022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lib/frameworks/registry.ts:59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59,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ESG reporting, dvojí materialita, datová evidence a dodavatelské dotazníky.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lib/frameworks/registry.ts:60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60,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Národní ESG dohled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  <w:tr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SOURCE: lib/frameworks/registry.ts:62</w:t>
              <w:br/>
              <w:t>Group: lib/frameworks/registry.ts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4"/>
              </w:rPr>
              <w:t>Hardcoded user-visible copy in `lib/frameworks/registry.ts` near line 62, shown on the Miscellaneous surface or supporting copy module.</w:t>
              <w:br/>
              <w:t>[HARDCODED]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6"/>
              </w:rPr>
              <w:t>Directive (EU) 2022/2464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☐ OK</w:t>
            </w:r>
          </w:p>
        </w:tc>
        <w:tc>
          <w:tcPr>
            <w:tcW w:type="dxa" w:w="290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94A3B8"/>
                <w:sz w:val="14"/>
              </w:rPr>
              <w:t>If not OK, write:</w:t>
              <w:br/>
              <w:t>CORRECTION: ...</w:t>
              <w:br/>
              <w:t>or</w:t>
              <w:br/>
              <w:t>QUERY: ...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2" w:lineRule="auto"/>
      <w:jc w:val="center"/>
    </w:pPr>
    <w:r>
      <w:rPr>
        <w:rFonts w:ascii="Arial" w:hAnsi="Arial"/>
        <w:b w:val="0"/>
        <w:color w:val="94A3B8"/>
        <w:sz w:val="14"/>
      </w:rPr>
      <w:t>Czech copy review form. Preserve Reference values. Mark OK or provide CORRECTION:/QUERY:.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Czech Text Review — splnit.eu</dc:title>
  <dc:subject>Editable table-form review document for cs-CZ web app copy</dc:subject>
  <dc:creator>Splnit.eu</dc:creator>
  <cp:keywords/>
  <dc:description>Generated from docs/review/text-review-cs-CZ.md; preserve Reference anchors for automated correction processing.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